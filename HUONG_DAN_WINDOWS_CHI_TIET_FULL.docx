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66092"/>
          <w:sz w:val="64"/>
        </w:rPr>
        <w:t>🎯 HƯỚNG DẪN CÀI ĐẶT &amp; NẠP CODE</w:t>
      </w:r>
    </w:p>
    <w:p/>
    <w:p>
      <w:pPr>
        <w:pStyle w:val="Title"/>
        <w:jc w:val="center"/>
      </w:pPr>
      <w:r>
        <w:rPr>
          <w:color w:val="6496C8"/>
          <w:sz w:val="48"/>
        </w:rPr>
        <w:t>DỰ ÁN POWER BANKING</w:t>
      </w:r>
    </w:p>
    <w:p/>
    <w:p/>
    <w:p>
      <w:pPr>
        <w:jc w:val="center"/>
      </w:pPr>
      <w:r>
        <w:rPr>
          <w:b/>
          <w:sz w:val="28"/>
        </w:rPr>
        <w:t>Dành cho: Người Hoàn Toàn Mới Bắt Đầu</w:t>
      </w:r>
    </w:p>
    <w:p/>
    <w:p>
      <w:pPr>
        <w:jc w:val="center"/>
      </w:pPr>
      <w:r>
        <w:rPr>
          <w:sz w:val="24"/>
        </w:rPr>
        <w:t>🖥️ Hệ Điều Hành: Windows 10 / Windows 11</w:t>
      </w:r>
    </w:p>
    <w:p>
      <w:pPr>
        <w:jc w:val="center"/>
      </w:pPr>
      <w:r>
        <w:rPr>
          <w:sz w:val="24"/>
        </w:rPr>
        <w:t>⏱️ Thời Gian Cần Thiết: 45-60 phút</w:t>
      </w:r>
    </w:p>
    <w:p/>
    <w:p/>
    <w:p/>
    <w:p/>
    <w:p>
      <w:pPr>
        <w:jc w:val="center"/>
      </w:pPr>
      <w:r>
        <w:rPr>
          <w:i/>
          <w:sz w:val="22"/>
        </w:rPr>
        <w:t>Mục Tiêu: Setup công cụ lập trình nhúng &amp; nạp code lên board STM32</w:t>
      </w:r>
    </w:p>
    <w:p>
      <w:pPr>
        <w:jc w:val="center"/>
      </w:pPr>
      <w:r>
        <w:rPr>
          <w:i/>
          <w:sz w:val="20"/>
        </w:rPr>
        <w:t>Ngày Cập Nhật: April 7, 2026</w:t>
      </w:r>
    </w:p>
    <w:p>
      <w:r>
        <w:br w:type="page"/>
      </w:r>
    </w:p>
    <w:p>
      <w:pPr>
        <w:pStyle w:val="Heading1"/>
      </w:pPr>
      <w:r>
        <w:rPr>
          <w:color w:val="366092"/>
        </w:rPr>
        <w:t>📚 MỤC LỤC</w:t>
      </w:r>
    </w:p>
    <w:p>
      <w:pPr>
        <w:pStyle w:val="ListBullet"/>
      </w:pPr>
      <w:r>
        <w:t>1. Giới Thiệu</w:t>
      </w:r>
    </w:p>
    <w:p>
      <w:pPr>
        <w:pStyle w:val="ListBullet"/>
      </w:pPr>
      <w:r>
        <w:t>2. Chuẩn Bị Ban Đầu</w:t>
      </w:r>
    </w:p>
    <w:p>
      <w:pPr>
        <w:pStyle w:val="ListBullet"/>
      </w:pPr>
      <w:r>
        <w:t>3. Bước 1: Cài Python</w:t>
      </w:r>
    </w:p>
    <w:p>
      <w:pPr>
        <w:pStyle w:val="ListBullet"/>
      </w:pPr>
      <w:r>
        <w:t>4. Bước 2: Cài VS Code</w:t>
      </w:r>
    </w:p>
    <w:p>
      <w:pPr>
        <w:pStyle w:val="ListBullet"/>
      </w:pPr>
      <w:r>
        <w:t>5. Bước 3: Cài PlatformIO</w:t>
      </w:r>
    </w:p>
    <w:p>
      <w:pPr>
        <w:pStyle w:val="ListBullet"/>
      </w:pPr>
      <w:r>
        <w:t>6. Bước 4: Cài ST-Link Driver</w:t>
      </w:r>
    </w:p>
    <w:p>
      <w:pPr>
        <w:pStyle w:val="ListBullet"/>
      </w:pPr>
      <w:r>
        <w:t>7. Bước 5: Mở Project</w:t>
      </w:r>
    </w:p>
    <w:p>
      <w:pPr>
        <w:pStyle w:val="ListBullet"/>
      </w:pPr>
      <w:r>
        <w:t>8. Bước 6: Build Code</w:t>
      </w:r>
    </w:p>
    <w:p>
      <w:pPr>
        <w:pStyle w:val="ListBullet"/>
      </w:pPr>
      <w:r>
        <w:t>9. Bước 7: Upload Code</w:t>
      </w:r>
    </w:p>
    <w:p>
      <w:pPr>
        <w:pStyle w:val="ListBullet"/>
      </w:pPr>
      <w:r>
        <w:t>10. Bước 8: Kiểm Tra</w:t>
      </w:r>
    </w:p>
    <w:p>
      <w:pPr>
        <w:pStyle w:val="ListBullet"/>
      </w:pPr>
      <w:r>
        <w:t>11. Troubleshooting</w:t>
      </w:r>
    </w:p>
    <w:p/>
    <w:p>
      <w:pPr>
        <w:pStyle w:val="Heading2"/>
      </w:pPr>
      <w:r>
        <w:t>✨ Đặc Điểm Chính Của Hướng Dẫn</w:t>
      </w:r>
    </w:p>
    <w:p>
      <w:pPr>
        <w:pStyle w:val="ListBullet"/>
      </w:pPr>
      <w:r>
        <w:t>✅ Tiếng Việt 100% - Dễ hiểu cho người Việt</w:t>
      </w:r>
    </w:p>
    <w:p>
      <w:pPr>
        <w:pStyle w:val="ListBullet"/>
      </w:pPr>
      <w:r>
        <w:t>✅ Cho Beginner - Từ 0 kiến thức lập trình nhúng</w:t>
      </w:r>
    </w:p>
    <w:p>
      <w:pPr>
        <w:pStyle w:val="ListBullet"/>
      </w:pPr>
      <w:r>
        <w:t>✅ Step-by-Step - Chi tiết từng bước click</w:t>
      </w:r>
    </w:p>
    <w:p>
      <w:pPr>
        <w:pStyle w:val="ListBullet"/>
      </w:pPr>
      <w:r>
        <w:t>✅ Có Hình Ảnh - ASCII diagram dễ follow</w:t>
      </w:r>
    </w:p>
    <w:p>
      <w:pPr>
        <w:pStyle w:val="ListBullet"/>
      </w:pPr>
      <w:r>
        <w:t>✅ Troubleshooting - Hơn 7 lỗi phổ biến &amp; cách fix</w:t>
      </w:r>
    </w:p>
    <w:p>
      <w:pPr>
        <w:pStyle w:val="ListBullet"/>
      </w:pPr>
      <w:r>
        <w:t>✅ Copy-Paste - Các lệnh sẵn sàng sử dụng</w:t>
      </w:r>
    </w:p>
    <w:p>
      <w:r>
        <w:br w:type="page"/>
      </w:r>
    </w:p>
    <w:p>
      <w:pPr>
        <w:pStyle w:val="Heading2"/>
        <w:spacing w:before="200" w:after="80"/>
      </w:pPr>
      <w:r>
        <w:t>Dành cho Người Hoàn Toàn Mới Bắt Đầu</w:t>
      </w:r>
    </w:p>
    <w:p>
      <w:r>
        <w:t>**📅 Ngày cập nhật:** April 7, 2026</w:t>
      </w:r>
    </w:p>
    <w:p>
      <w:r>
        <w:t>**💻 Hệ Điều Hành:** Windows 10 / Windows 11</w:t>
      </w:r>
    </w:p>
    <w:p>
      <w:r>
        <w:t>**⏱️ Thời Gian Cần Thiết:** 45-60 phút</w:t>
      </w:r>
    </w:p>
    <w:p>
      <w:r>
        <w:t>**🎯 Mục Đích:** Cài công cụ → Build → Upload code lên board STM32</w:t>
      </w:r>
    </w:p>
    <w:p>
      <w:r>
        <w:t>---</w:t>
      </w:r>
    </w:p>
    <w:p>
      <w:pPr>
        <w:pStyle w:val="Heading2"/>
        <w:spacing w:before="200" w:after="80"/>
      </w:pPr>
      <w:r>
        <w:t>📚 MỤC LỤC</w:t>
      </w:r>
    </w:p>
    <w:p>
      <w:r>
        <w:t>1. [Giới Thiệu Dự Án](#-giới-thiệu-dự-án)</w:t>
      </w:r>
    </w:p>
    <w:p>
      <w:r>
        <w:t>2. [Chuẩn Bị Ban Đầu](#-chuẩn-bị-ban-đầu)</w:t>
      </w:r>
    </w:p>
    <w:p>
      <w:r>
        <w:t>3. [Bước 1: Cài Python](#-bước-1-cài-python)</w:t>
      </w:r>
    </w:p>
    <w:p>
      <w:r>
        <w:t>4. [Bước 2: Cài Visual Studio Code](#-bước-2-cài-visual-studio-code)</w:t>
      </w:r>
    </w:p>
    <w:p>
      <w:r>
        <w:t>5. [Bước 3: Cài PlatformIO Extension](#-bước-3-cài-platformio-extension)</w:t>
      </w:r>
    </w:p>
    <w:p>
      <w:r>
        <w:t>6. [Bước 4: Cài ST-Link Driver](#-bước-4-cài-st-link-driver)</w:t>
      </w:r>
    </w:p>
    <w:p>
      <w:r>
        <w:t>7. [Bước 5: Mở Project](#-bước-5-mở-project)</w:t>
      </w:r>
    </w:p>
    <w:p>
      <w:r>
        <w:t>8. [Bước 6: Build Code](#-bước-6-build-code)</w:t>
      </w:r>
    </w:p>
    <w:p>
      <w:r>
        <w:t>9. [Bước 7: Upload Code](#-bước-7-upload-code)</w:t>
      </w:r>
    </w:p>
    <w:p>
      <w:r>
        <w:t>10. [Bước 8: Kiểm Tra Kết Quả](#-bước-8-kiểm-tra-kết-quả)</w:t>
      </w:r>
    </w:p>
    <w:p>
      <w:r>
        <w:t>11. [Troubleshooting](#-troubleshooting-giải-quyết-lỗi)</w:t>
      </w:r>
    </w:p>
    <w:p>
      <w:r>
        <w:t>---</w:t>
      </w:r>
    </w:p>
    <w:p>
      <w:pPr>
        <w:pStyle w:val="Heading2"/>
        <w:spacing w:before="200" w:after="80"/>
      </w:pPr>
      <w:r>
        <w:t>🎓 GIỚI THIỆU DỰ ÁN</w:t>
      </w:r>
    </w:p>
    <w:p>
      <w:pPr>
        <w:pStyle w:val="Heading3"/>
        <w:spacing w:before="160" w:after="40"/>
      </w:pPr>
      <w:r>
        <w:t>Dự Án Là Gì?</w:t>
      </w:r>
    </w:p>
    <w:p>
      <w:r>
        <w:t>**Tên dự án:** Power Banking - Hệ thống cho thuê pin dự phòng</w:t>
      </w:r>
    </w:p>
    <w:p>
      <w:r>
        <w:t>**Phần cứng:** Board Nucleo STM32G070RB (giống Arduino nhưng mạnh hơn)</w:t>
      </w:r>
    </w:p>
    <w:p>
      <w:r>
        <w:t>**Chức năng chính:**</w:t>
      </w:r>
    </w:p>
    <w:p>
      <w:pPr>
        <w:pStyle w:val="ListBullet"/>
      </w:pPr>
      <w:r>
        <w:t>Điều khiển 8 khay pin</w:t>
      </w:r>
    </w:p>
    <w:p>
      <w:pPr>
        <w:pStyle w:val="ListBullet"/>
      </w:pPr>
      <w:r>
        <w:t>Quản lý thời gian sử dụng</w:t>
      </w:r>
    </w:p>
    <w:p>
      <w:pPr>
        <w:pStyle w:val="ListBullet"/>
      </w:pPr>
      <w:r>
        <w:t>Giao tiếp qua 4G/MQTT</w:t>
      </w:r>
    </w:p>
    <w:p>
      <w:pPr>
        <w:pStyle w:val="ListBullet"/>
      </w:pPr>
      <w:r>
        <w:t>Nhận lệnh từ server</w:t>
      </w:r>
    </w:p>
    <w:p>
      <w:pPr>
        <w:pStyle w:val="Heading3"/>
        <w:spacing w:before="160" w:after="40"/>
      </w:pPr>
      <w:r>
        <w:t>Hardware Sơ Đồ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┌─────────────────────────────────────────────┐</w:t>
        <w:br/>
        <w:t>│         BOARD NUCLEO STM32G070RB           │</w:t>
        <w:br/>
        <w:t>│  (Tương tự Arduino nhưng xử lý nhanh hơn)  │</w:t>
        <w:br/>
        <w:t>│                                             │</w:t>
        <w:br/>
        <w:t>│  ┌─────────────────────────────────────┐   │</w:t>
        <w:br/>
        <w:t>│  │  USB Micro                          │   │</w:t>
        <w:br/>
        <w:t>│  │  (Dùng để upload code từ máy tính) │   │</w:t>
        <w:br/>
        <w:t>│  └──────────┬──────────────────────────┘   │</w:t>
        <w:br/>
        <w:t>│             │ Cáp USB                      │</w:t>
        <w:br/>
        <w:t>│             │                              │</w:t>
        <w:br/>
        <w:t>│  ┌──────────┴────────────────────────┐    │</w:t>
        <w:br/>
        <w:t>│  │ 8 GPIO PIN (điều khiển 8 khay)   │    │</w:t>
        <w:br/>
        <w:t>│  │ LED STATUS (chỉ báo trạng thái)  │    │</w:t>
        <w:br/>
        <w:t>│  │ UART (nhận lệnh từ server)        │    │</w:t>
        <w:br/>
        <w:t>│  │ SPI (kết nối Flash memory)        │    │</w:t>
        <w:br/>
        <w:t>│  └─────────────────────────────────────┘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└─────────────────────────────────────────────┘</w:t>
        <w:br/>
        <w:t xml:space="preserve">         │</w:t>
        <w:br/>
        <w:t xml:space="preserve">         ├─→ 8 Relay (bật/tắt pin)</w:t>
        <w:br/>
        <w:t xml:space="preserve">         ├─→ LED (chỉ báo)</w:t>
        <w:br/>
        <w:t xml:space="preserve">         ├─→ UART (giao tiếp)</w:t>
        <w:br/>
        <w:t xml:space="preserve">         └─→ Flash (lưu dữ liệu)</w:t>
      </w:r>
    </w:p>
    <w:p>
      <w:pPr>
        <w:pStyle w:val="Heading3"/>
        <w:spacing w:before="160" w:after="40"/>
      </w:pPr>
      <w:r>
        <w:t>Tại Sao Cần Cài Những Công Cụ Này?</w:t>
      </w:r>
    </w:p>
    <w:p>
      <w:r>
        <w:t>---</w:t>
      </w:r>
    </w:p>
    <w:p>
      <w:pPr>
        <w:pStyle w:val="Heading2"/>
        <w:spacing w:before="200" w:after="80"/>
      </w:pPr>
      <w:r>
        <w:t>✅ CHUẨN BỊ BAN ĐẦU</w:t>
      </w:r>
    </w:p>
    <w:p>
      <w:pPr>
        <w:pStyle w:val="Heading3"/>
        <w:spacing w:before="160" w:after="40"/>
      </w:pPr>
      <w:r>
        <w:t>Kiểm Tra Điều Kiện</w:t>
      </w:r>
    </w:p>
    <w:p>
      <w:r>
        <w:t>Trước khi bắt đầu, hãy kiểm tra bạn có:</w:t>
      </w:r>
    </w:p>
    <w:p>
      <w:pPr>
        <w:pStyle w:val="ListBullet"/>
      </w:pPr>
      <w:r>
        <w:t>✓ **Máy tính Windows 10/11** (có kết nối Internet)</w:t>
      </w:r>
    </w:p>
    <w:p>
      <w:pPr>
        <w:pStyle w:val="ListBullet"/>
      </w:pPr>
      <w:r>
        <w:t>✓ **Board Nucleo STM32G070RB** (phần cứng chính)</w:t>
      </w:r>
    </w:p>
    <w:p>
      <w:pPr>
        <w:pStyle w:val="ListBullet"/>
      </w:pPr>
      <w:r>
        <w:t>✓ **Cáp USB Micro-B** (để kết nối board → máy tính)</w:t>
      </w:r>
    </w:p>
    <w:p>
      <w:pPr>
        <w:pStyle w:val="ListBullet"/>
      </w:pPr>
      <w:r>
        <w:t>✓ **Folder project:** `C:\Users\[YourName]\batery_management` (hoặc `/home/xung/batery_management` trên Linux)</w:t>
      </w:r>
    </w:p>
    <w:p>
      <w:pPr>
        <w:pStyle w:val="ListBullet"/>
      </w:pPr>
      <w:r>
        <w:t>✓ **Kết nối Internet tốt** (để download công cụ)</w:t>
      </w:r>
    </w:p>
    <w:p>
      <w:pPr>
        <w:pStyle w:val="Heading3"/>
        <w:spacing w:before="160" w:after="40"/>
      </w:pPr>
      <w:r>
        <w:t>Thời Gian Dự Kiến</w:t>
      </w:r>
    </w:p>
    <w:p>
      <w:r>
        <w:t>---</w:t>
      </w:r>
    </w:p>
    <w:p>
      <w:pPr>
        <w:pStyle w:val="Heading2"/>
        <w:spacing w:before="200" w:after="80"/>
      </w:pPr>
      <w:r>
        <w:t>🐍 BƯỚC 1: CÀI PYTHON</w:t>
      </w:r>
    </w:p>
    <w:p>
      <w:pPr>
        <w:pStyle w:val="Heading3"/>
        <w:spacing w:before="160" w:after="40"/>
      </w:pPr>
      <w:r>
        <w:t>Tại Sao Cần Python?</w:t>
      </w:r>
    </w:p>
    <w:p>
      <w:r>
        <w:t>PlatformIO chạy trên Python. Nếu không có Python, ko thể compile &amp; upload code.</w:t>
      </w:r>
    </w:p>
    <w:p>
      <w:pPr>
        <w:pStyle w:val="Heading3"/>
        <w:spacing w:before="160" w:after="40"/>
      </w:pPr>
      <w:r>
        <w:t>Hướng Dẫn Cài Python Chi Tiết</w:t>
      </w:r>
    </w:p>
    <w:p>
      <w:r>
        <w:t>#### Bước 1.1: Mở Trình Duyệt</w:t>
      </w:r>
    </w:p>
    <w:p>
      <w:r>
        <w:t>1. Click vào **Microsoft Edge**, **Chrome**, hoặc **Firefox** trên máy tính</w:t>
      </w:r>
    </w:p>
    <w:p>
      <w:r>
        <w:t>2. Trình duyệt sẽ mở ra</w:t>
      </w:r>
    </w:p>
    <w:p>
      <w:r>
        <w:t>#### Bước 1.2: Tải Python</w:t>
      </w:r>
    </w:p>
    <w:p>
      <w:r>
        <w:t>1. Trong thanh tìm kiếm (search bar), gõ: `https://www.python.org/downloads/`</w:t>
      </w:r>
    </w:p>
    <w:p>
      <w:r>
        <w:t>2. Nhấn **Enter**</w:t>
      </w:r>
    </w:p>
    <w:p>
      <w:r>
        <w:t>3. Bạn sẽ thấy trang chủ Python</w:t>
      </w:r>
    </w:p>
    <w:p>
      <w:r>
        <w:t>4. Tìm nút lớn **"Download Python 3.11"** (hoặc phiên bản mới nhất)</w:t>
      </w:r>
    </w:p>
    <w:p>
      <w:r>
        <w:t>5. Click vào nó</w:t>
      </w:r>
    </w:p>
    <w:p>
      <w:r>
        <w:t>**📸 Hình ảnh màn hình:**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 https://www.python.org/downloads/      │</w:t>
        <w:br/>
        <w:t>├─────────────────────────────────────────┤</w:t>
        <w:br/>
        <w:t>│                                         │</w:t>
        <w:br/>
        <w:t>│  Python 3.11.x - Latest Release         │</w:t>
        <w:br/>
        <w:t>│                                         │</w:t>
        <w:br/>
        <w:t>│  [Download Python 3.11.x]   ← Click    │</w:t>
        <w:br/>
        <w:t>│                                         │</w:t>
        <w:br/>
        <w:t>│  Hoặc tìm "Windows installer (64-bit)"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r>
        <w:t>#### Bước 1.3: Chọn Installer (Windows 64-bit)</w:t>
      </w:r>
    </w:p>
    <w:p>
      <w:r>
        <w:t>Bạn có thể thấy hai option:</w:t>
      </w:r>
    </w:p>
    <w:p>
      <w:pPr>
        <w:pStyle w:val="ListBullet"/>
      </w:pPr>
      <w:r>
        <w:t>**Windows installer (64-bit)** ← Chọn cái này (dùng cho máy hiện đại)</w:t>
      </w:r>
    </w:p>
    <w:p>
      <w:pPr>
        <w:pStyle w:val="ListBullet"/>
      </w:pPr>
      <w:r>
        <w:t>Windows installer (32-bit) (chỉ cho máy cũ)</w:t>
      </w:r>
    </w:p>
    <w:p>
      <w:r>
        <w:t>1. Click vào **Windows installer (64-bit)**</w:t>
      </w:r>
    </w:p>
    <w:p>
      <w:r>
        <w:t>2. File `python-3.11.x-amd64.exe` sẽ download xuống folder **Downloads**</w:t>
      </w:r>
    </w:p>
    <w:p>
      <w:r>
        <w:t>**Thời gian download:** 1-3 phút (tùy tốc độ Internet)</w:t>
      </w:r>
    </w:p>
    <w:p>
      <w:r>
        <w:t>#### Bước 1.4: Chạy Installer</w:t>
      </w:r>
    </w:p>
    <w:p>
      <w:r>
        <w:t>1. Ở **góc dưới cùng màn hình**, bạn sẽ thấy file tải về:</w:t>
      </w:r>
    </w:p>
    <w:p>
      <w:r>
        <w:t xml:space="preserve">   ```</w:t>
      </w:r>
    </w:p>
    <w:p>
      <w:r>
        <w:t xml:space="preserve">   python-3.11.x-amd64.exe</w:t>
      </w:r>
    </w:p>
    <w:p>
      <w:r>
        <w:t xml:space="preserve">   ```</w:t>
      </w:r>
    </w:p>
    <w:p>
      <w:r>
        <w:t>2. **Double-click** vào file này (hoặc click chuột phải → Open)</w:t>
      </w:r>
    </w:p>
    <w:p>
      <w:r>
        <w:t>3. Màn hình sẽ hiển thị:</w:t>
      </w:r>
    </w:p>
    <w:p>
      <w:r>
        <w:t xml:space="preserve">   ```</w:t>
      </w:r>
    </w:p>
    <w:p>
      <w:r>
        <w:t xml:space="preserve">   ┌──────────────────────────────────────┐</w:t>
      </w:r>
    </w:p>
    <w:p>
      <w:r>
        <w:t xml:space="preserve">   │  Python 3.11.x Setup                 │</w:t>
      </w:r>
    </w:p>
    <w:p>
      <w:r>
        <w:t xml:space="preserve">   ├──────────────────────────────────────┤</w:t>
      </w:r>
    </w:p>
    <w:p>
      <w:r>
        <w:t xml:space="preserve">   │                                      │</w:t>
      </w:r>
    </w:p>
    <w:p>
      <w:r>
        <w:t xml:space="preserve">   │  Language: English ▼                 │</w:t>
      </w:r>
    </w:p>
    <w:p>
      <w:r>
        <w:t xml:space="preserve">   │                                      │</w:t>
      </w:r>
    </w:p>
    <w:p>
      <w:r>
        <w:t xml:space="preserve">   │  [Cancel]  [Install Now]  [Configure]</w:t>
      </w:r>
    </w:p>
    <w:p>
      <w:r>
        <w:t xml:space="preserve">   │                                      │</w:t>
      </w:r>
    </w:p>
    <w:p>
      <w:r>
        <w:t xml:space="preserve">   └──────────────────────────────────────┘</w:t>
      </w:r>
    </w:p>
    <w:p>
      <w:r>
        <w:t xml:space="preserve">   ```</w:t>
      </w:r>
    </w:p>
    <w:p>
      <w:r>
        <w:t>#### Bước 1.5: QUAN TRỌNG - Tick Vào "Add Python to PATH"</w:t>
      </w:r>
    </w:p>
    <w:p>
      <w:r>
        <w:t>**ĐÂY LÀ BƯỚC QUAN TRỌNG NHẤT!** Nếu bỏ qua bước này, PlatformIO sẽ không tìm thấy Python.</w:t>
      </w:r>
    </w:p>
    <w:p>
      <w:r>
        <w:t>1. Nhìn ở **dưới cùng** của installer</w:t>
      </w:r>
    </w:p>
    <w:p>
      <w:r>
        <w:t>2. Bạn sẽ thấy checkbox:</w:t>
      </w:r>
    </w:p>
    <w:p>
      <w:r>
        <w:t xml:space="preserve">   ```</w:t>
      </w:r>
    </w:p>
    <w:p>
      <w:r>
        <w:t xml:space="preserve">   ☐ Add Python 3.11 to PATH</w:t>
      </w:r>
    </w:p>
    <w:p>
      <w:r>
        <w:t xml:space="preserve">   ```</w:t>
      </w:r>
    </w:p>
    <w:p>
      <w:r>
        <w:t>3. **CLICK VÀO CHECKBOX** này để tích dấu:</w:t>
      </w:r>
    </w:p>
    <w:p>
      <w:r>
        <w:t xml:space="preserve">   ```</w:t>
      </w:r>
    </w:p>
    <w:p>
      <w:r>
        <w:t xml:space="preserve">   ☑ Add Python 3.11 to PATH  ← Phải tích như này</w:t>
      </w:r>
    </w:p>
    <w:p>
      <w:r>
        <w:t xml:space="preserve">   ```</w:t>
      </w:r>
    </w:p>
    <w:p>
      <w:r>
        <w:t>4. Sau khi tích, click **[Install Now]**</w:t>
      </w:r>
    </w:p>
    <w:p>
      <w:r>
        <w:t>**Cảnh báo:**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┌─────────────────────────────────────────────┐</w:t>
        <w:br/>
        <w:t>│ ⚠️  NẾU KHÔNG TÍCH VÀO "Add to PATH"       │</w:t>
        <w:br/>
        <w:t>│                                             │</w:t>
        <w:br/>
        <w:t>│ Lỗi: "python not found"                    │</w:t>
        <w:br/>
        <w:t>│ Giải pháp: Cài lại Python, nhớ tích box    │</w:t>
        <w:br/>
        <w:t>└─────────────────────────────────────────────┘</w:t>
      </w:r>
    </w:p>
    <w:p>
      <w:r>
        <w:t>#### Bước 1.6: Chờ Cài Xong</w:t>
      </w:r>
    </w:p>
    <w:p>
      <w:r>
        <w:t>Installer sẽ cài Python (khoảng 1-2 phút). Bạn sẽ thấy tiến trình: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Setup Progress</w:t>
        <w:br/>
        <w:t>████████████░░░░░░░░░░ 50%</w:t>
        <w:br/>
        <w:t>Extracting files...</w:t>
      </w:r>
    </w:p>
    <w:p>
      <w:r>
        <w:t>Khi xong sẽ hiển thị: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┌──────────────────────────────────┐</w:t>
        <w:br/>
        <w:t>│  Installation was successful!    │</w:t>
        <w:br/>
        <w:t>│                                  │</w:t>
        <w:br/>
        <w:t>│  [Close]                         │</w:t>
        <w:br/>
        <w:t>└──────────────────────────────────┘</w:t>
      </w:r>
    </w:p>
    <w:p>
      <w:r>
        <w:t>Click **[Close]**</w:t>
      </w:r>
    </w:p>
    <w:p>
      <w:r>
        <w:t>#### Bước 1.7: Kiểm Tra Python Đã Cài Đúng</w:t>
      </w:r>
    </w:p>
    <w:p>
      <w:r>
        <w:t>1. Mở **Command Prompt (CMD)**</w:t>
      </w:r>
    </w:p>
    <w:p>
      <w:r>
        <w:t xml:space="preserve">   - Nhấn **Win + R** (hoặc) tìm "cmd" ở search Windows</w:t>
      </w:r>
    </w:p>
    <w:p>
      <w:r>
        <w:t xml:space="preserve">   - Hộp thoại xuất hiện, gõ: `cmd`</w:t>
      </w:r>
    </w:p>
    <w:p>
      <w:r>
        <w:t xml:space="preserve">   - Nhấn **Enter**</w:t>
      </w:r>
    </w:p>
    <w:p>
      <w:r>
        <w:t>2. Cửa sổ đen xuất hiện (Command Prompt):</w:t>
      </w:r>
    </w:p>
    <w:p>
      <w:r>
        <w:t xml:space="preserve">   ```</w:t>
      </w:r>
    </w:p>
    <w:p>
      <w:r>
        <w:t xml:space="preserve">   C:\Users\YourName&gt;</w:t>
      </w:r>
    </w:p>
    <w:p>
      <w:r>
        <w:t xml:space="preserve">   ```</w:t>
      </w:r>
    </w:p>
    <w:p>
      <w:r>
        <w:t>3. Gõ lệnh:</w:t>
      </w:r>
    </w:p>
    <w:p>
      <w:r>
        <w:t xml:space="preserve">   ```</w:t>
      </w:r>
    </w:p>
    <w:p>
      <w:r>
        <w:t xml:space="preserve">   python --version</w:t>
      </w:r>
    </w:p>
    <w:p>
      <w:r>
        <w:t xml:space="preserve">   ```</w:t>
      </w:r>
    </w:p>
    <w:p>
      <w:r>
        <w:t>4. Nhấn **Enter**</w:t>
      </w:r>
    </w:p>
    <w:p>
      <w:r>
        <w:t>5. **Nếu thấy:**</w:t>
      </w:r>
    </w:p>
    <w:p>
      <w:r>
        <w:t xml:space="preserve">   ```</w:t>
      </w:r>
    </w:p>
    <w:p>
      <w:r>
        <w:t xml:space="preserve">   Python 3.11.x</w:t>
      </w:r>
    </w:p>
    <w:p>
      <w:r>
        <w:t xml:space="preserve">   ```</w:t>
      </w:r>
    </w:p>
    <w:p>
      <w:r>
        <w:t xml:space="preserve">   → ✓ **Thành công!** Python đã cài đúng</w:t>
      </w:r>
    </w:p>
    <w:p>
      <w:r>
        <w:t>6. **Nếu thấy lỗi:**</w:t>
      </w:r>
    </w:p>
    <w:p>
      <w:r>
        <w:t xml:space="preserve">   ```</w:t>
      </w:r>
    </w:p>
    <w:p>
      <w:r>
        <w:t xml:space="preserve">   'python' is not recognized as an internal or external command</w:t>
      </w:r>
    </w:p>
    <w:p>
      <w:r>
        <w:t xml:space="preserve">   ```</w:t>
      </w:r>
    </w:p>
    <w:p>
      <w:r>
        <w:t xml:space="preserve">   → ❌ **Lỗi!** Bạn quên tích "Add to PATH"</w:t>
      </w:r>
    </w:p>
    <w:p>
      <w:r>
        <w:t xml:space="preserve">   **Giải pháp:** Cài lại Python, lần này nhớ tích "Add Python to PATH"</w:t>
      </w:r>
    </w:p>
    <w:p>
      <w:r>
        <w:t>---</w:t>
      </w:r>
    </w:p>
    <w:p>
      <w:pPr>
        <w:pStyle w:val="Heading2"/>
        <w:spacing w:before="200" w:after="80"/>
      </w:pPr>
      <w:r>
        <w:t>💻 BƯỚC 2: CÀI VISUAL STUDIO CODE</w:t>
      </w:r>
    </w:p>
    <w:p>
      <w:pPr>
        <w:pStyle w:val="Heading3"/>
        <w:spacing w:before="160" w:after="40"/>
      </w:pPr>
      <w:r>
        <w:t>Tại Sao Cần VS Code?</w:t>
      </w:r>
    </w:p>
    <w:p>
      <w:r>
        <w:t>VS Code là editor mã nguồn mở và miễn phí. Bạn sẽ dùng nó để:</w:t>
      </w:r>
    </w:p>
    <w:p>
      <w:pPr>
        <w:pStyle w:val="ListBullet"/>
      </w:pPr>
      <w:r>
        <w:t>Viết/sửa code</w:t>
      </w:r>
    </w:p>
    <w:p>
      <w:pPr>
        <w:pStyle w:val="ListBullet"/>
      </w:pPr>
      <w:r>
        <w:t>Build code</w:t>
      </w:r>
    </w:p>
    <w:p>
      <w:pPr>
        <w:pStyle w:val="ListBullet"/>
      </w:pPr>
      <w:r>
        <w:t>Upload code lên board</w:t>
      </w:r>
    </w:p>
    <w:p>
      <w:pPr>
        <w:pStyle w:val="ListBullet"/>
      </w:pPr>
      <w:r>
        <w:t>Debug/xem output từ board</w:t>
      </w:r>
    </w:p>
    <w:p>
      <w:pPr>
        <w:pStyle w:val="Heading3"/>
        <w:spacing w:before="160" w:after="40"/>
      </w:pPr>
      <w:r>
        <w:t>Hướng Dẫn Chi Tiết</w:t>
      </w:r>
    </w:p>
    <w:p>
      <w:r>
        <w:t>#### Bước 2.1: Tải VS Code</w:t>
      </w:r>
    </w:p>
    <w:p>
      <w:r>
        <w:t>1. Mở trình duyệt</w:t>
      </w:r>
    </w:p>
    <w:p>
      <w:r>
        <w:t>2. Gõ: `https://code.visualstudio.com/`</w:t>
      </w:r>
    </w:p>
    <w:p>
      <w:r>
        <w:t>3. Nhấn **Enter**</w:t>
      </w:r>
    </w:p>
    <w:p>
      <w:r>
        <w:t>4. Bạn sẽ thấy trang chủ VS Code</w:t>
      </w:r>
    </w:p>
    <w:p>
      <w:r>
        <w:t>5. Click nút **xanh lớn** ở giữa: **[Download]**</w:t>
      </w:r>
    </w:p>
    <w:p>
      <w:r>
        <w:t>**📸 Màn hình:**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┌──────────────────────────────┐</w:t>
        <w:br/>
        <w:t>│  Visual Studio Code          │</w:t>
        <w:br/>
        <w:t>├──────────────────────────────┤</w:t>
        <w:br/>
        <w:t>│  Code Editing Redefined      │</w:t>
        <w:br/>
        <w:t>│                              │</w:t>
        <w:br/>
        <w:t>│  [Download]  ← Click here    │</w:t>
        <w:br/>
        <w:t>│                              │</w:t>
        <w:br/>
        <w:t>│  For Windows (64-bit)        │</w:t>
        <w:br/>
        <w:t>└──────────────────────────────┘</w:t>
      </w:r>
    </w:p>
    <w:p>
      <w:r>
        <w:t>#### Bước 2.2: Chọn "Download for Windows"</w:t>
      </w:r>
    </w:p>
    <w:p>
      <w:r>
        <w:t>Bạn sẽ thấy option:</w:t>
      </w:r>
    </w:p>
    <w:p>
      <w:pPr>
        <w:pStyle w:val="ListBullet"/>
      </w:pPr>
      <w:r>
        <w:t>Download for Windows ← Chọn cái này</w:t>
      </w:r>
    </w:p>
    <w:p>
      <w:pPr>
        <w:pStyle w:val="ListBullet"/>
      </w:pPr>
      <w:r>
        <w:t>Download for Mac</w:t>
      </w:r>
    </w:p>
    <w:p>
      <w:pPr>
        <w:pStyle w:val="ListBullet"/>
      </w:pPr>
      <w:r>
        <w:t>Download for Linux</w:t>
      </w:r>
    </w:p>
    <w:p>
      <w:r>
        <w:t>Nó sẽ tự download file `VSCodeUserSetup-x64-x.xx.x.exe`</w:t>
      </w:r>
    </w:p>
    <w:p>
      <w:r>
        <w:t>#### Bước 2.3: Chạy Installer</w:t>
      </w:r>
    </w:p>
    <w:p>
      <w:r>
        <w:t>1. Khi download xong, **double-click** file installer</w:t>
      </w:r>
    </w:p>
    <w:p>
      <w:r>
        <w:t>2. Màn hình xuất hiện:</w:t>
      </w:r>
    </w:p>
    <w:p>
      <w:r>
        <w:t xml:space="preserve">   ```</w:t>
      </w:r>
    </w:p>
    <w:p>
      <w:r>
        <w:t xml:space="preserve">   ┌──────────────────────────────┐</w:t>
      </w:r>
    </w:p>
    <w:p>
      <w:r>
        <w:t xml:space="preserve">   │  Visual Studio Code Setup    │</w:t>
      </w:r>
    </w:p>
    <w:p>
      <w:r>
        <w:t xml:space="preserve">   ├──────────────────────────────┤</w:t>
      </w:r>
    </w:p>
    <w:p>
      <w:r>
        <w:t xml:space="preserve">   │                              │</w:t>
      </w:r>
    </w:p>
    <w:p>
      <w:r>
        <w:t xml:space="preserve">   │  I agree to the License      │</w:t>
      </w:r>
    </w:p>
    <w:p>
      <w:r>
        <w:t xml:space="preserve">   │  ☑ Agreement                 │</w:t>
      </w:r>
    </w:p>
    <w:p>
      <w:r>
        <w:t xml:space="preserve">   │                              │</w:t>
      </w:r>
    </w:p>
    <w:p>
      <w:r>
        <w:t xml:space="preserve">   │  [Next] [Cancel]             │</w:t>
      </w:r>
    </w:p>
    <w:p>
      <w:r>
        <w:t xml:space="preserve">   └──────────────────────────────┘</w:t>
      </w:r>
    </w:p>
    <w:p>
      <w:r>
        <w:t xml:space="preserve">   ```</w:t>
      </w:r>
    </w:p>
    <w:p>
      <w:r>
        <w:t>3. Tích vào checkbox "I agree..."</w:t>
      </w:r>
    </w:p>
    <w:p>
      <w:r>
        <w:t>4. Click **[Next]**</w:t>
      </w:r>
    </w:p>
    <w:p>
      <w:r>
        <w:t>#### Bước 2.4: Setup Path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┌──────────────────────────────┐</w:t>
        <w:br/>
        <w:t>│  Select Destination Folder   │</w:t>
        <w:br/>
        <w:t>├──────────────────────────────┤</w:t>
        <w:br/>
        <w:t>│                              │</w:t>
        <w:br/>
        <w:t>│  C:\Program Files\           │</w:t>
        <w:br/>
        <w:t>│  Microsoft VS Code           │</w:t>
        <w:br/>
        <w:t>│                              │</w:t>
        <w:br/>
        <w:t>│  [Next] [Cancel]             │</w:t>
        <w:br/>
        <w:t>└──────────────────────────────┘</w:t>
      </w:r>
    </w:p>
    <w:p>
      <w:r>
        <w:t>Để mặc định (không cần thay đổi), click **[Next]**</w:t>
      </w:r>
    </w:p>
    <w:p>
      <w:r>
        <w:t>#### Bước 2.5: Hoàn Thành Setup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┌──────────────────────────────┐</w:t>
        <w:br/>
        <w:t>│  Ready to Install            │</w:t>
        <w:br/>
        <w:t>├──────────────────────────────┤</w:t>
        <w:br/>
        <w:t>│                              │</w:t>
        <w:br/>
        <w:t>│  VS Code sẽ được cài tại:    │</w:t>
        <w:br/>
        <w:t>│  C:\Program Files\Microsoft  │</w:t>
        <w:br/>
        <w:t>│  VS Code                     │</w:t>
        <w:br/>
        <w:t>│                              │</w:t>
        <w:br/>
        <w:t>│  [Install] [Cancel]          │</w:t>
        <w:br/>
        <w:t>└──────────────────────────────┘</w:t>
      </w:r>
    </w:p>
    <w:p>
      <w:r>
        <w:t>Click **[Install]**</w:t>
      </w:r>
    </w:p>
    <w:p>
      <w:r>
        <w:t>Chờ 2-3 phút để cài xong.</w:t>
      </w:r>
    </w:p>
    <w:p>
      <w:r>
        <w:t>#### Bước 2.6: Bắt Đầu Sử Dụng</w:t>
      </w:r>
    </w:p>
    <w:p>
      <w:r>
        <w:t>Sau khi cài xong: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┌──────────────────────────────┐</w:t>
        <w:br/>
        <w:t>│  VS Code is ready to use     │</w:t>
        <w:br/>
        <w:t>├──────────────────────────────┤</w:t>
        <w:br/>
        <w:t>│  ☑ Launch VS Code            │</w:t>
        <w:br/>
        <w:t>│                              │</w:t>
        <w:br/>
        <w:t>│  [Finish]                    │</w:t>
        <w:br/>
        <w:t>└──────────────────────────────┘</w:t>
      </w:r>
    </w:p>
    <w:p>
      <w:r>
        <w:t>Tích vào **"Launch VS Code"** rồi click **[Finish]**</w:t>
      </w:r>
    </w:p>
    <w:p>
      <w:r>
        <w:t>VS Code sẽ mở ra.</w:t>
      </w:r>
    </w:p>
    <w:p>
      <w:r>
        <w:t>---</w:t>
      </w:r>
    </w:p>
    <w:p>
      <w:pPr>
        <w:pStyle w:val="Heading2"/>
        <w:spacing w:before="200" w:after="80"/>
      </w:pPr>
      <w:r>
        <w:t>🚀 BƯỚC 3: CÀI PLATFORMIO EXTENSION</w:t>
      </w:r>
    </w:p>
    <w:p>
      <w:pPr>
        <w:pStyle w:val="Heading3"/>
        <w:spacing w:before="160" w:after="40"/>
      </w:pPr>
      <w:r>
        <w:t>Tại Sao Cần PlatformIO?</w:t>
      </w:r>
    </w:p>
    <w:p>
      <w:r>
        <w:t>PlatformIO giúp bạn:</w:t>
      </w:r>
    </w:p>
    <w:p>
      <w:pPr>
        <w:pStyle w:val="ListBullet"/>
      </w:pPr>
      <w:r>
        <w:t>✓ Compile code (dịch từ C++ thành ngôn ngữ board hiểu được)</w:t>
      </w:r>
    </w:p>
    <w:p>
      <w:pPr>
        <w:pStyle w:val="ListBullet"/>
      </w:pPr>
      <w:r>
        <w:t>✓ Upload code lên board qua USB</w:t>
      </w:r>
    </w:p>
    <w:p>
      <w:pPr>
        <w:pStyle w:val="ListBullet"/>
      </w:pPr>
      <w:r>
        <w:t>✓ Debug và xem output từ board (Serial Monitor)</w:t>
      </w:r>
    </w:p>
    <w:p>
      <w:pPr>
        <w:pStyle w:val="ListBullet"/>
      </w:pPr>
      <w:r>
        <w:t>✓ Quản lý libraries và dependencies</w:t>
      </w:r>
    </w:p>
    <w:p>
      <w:r>
        <w:t>Nó gợi ý là "extension" (plugin) của VS Code.</w:t>
      </w:r>
    </w:p>
    <w:p>
      <w:pPr>
        <w:pStyle w:val="Heading3"/>
        <w:spacing w:before="160" w:after="40"/>
      </w:pPr>
      <w:r>
        <w:t>Hướng Dẫn Chi Tiết</w:t>
      </w:r>
    </w:p>
    <w:p>
      <w:r>
        <w:t>#### Bước 3.1: Mở VS Code</w:t>
      </w:r>
    </w:p>
    <w:p>
      <w:r>
        <w:t>Nếu chưa mở, click **[Finish]** ở bước trước, hoặc:</w:t>
      </w:r>
    </w:p>
    <w:p>
      <w:pPr>
        <w:pStyle w:val="ListBullet"/>
      </w:pPr>
      <w:r>
        <w:t>Tìm "VS Code" ở Windows search</w:t>
      </w:r>
    </w:p>
    <w:p>
      <w:pPr>
        <w:pStyle w:val="ListBullet"/>
      </w:pPr>
      <w:r>
        <w:t>Double-click icon **"Visual Studio Code"** trên desktop</w:t>
      </w:r>
    </w:p>
    <w:p>
      <w:r>
        <w:t>VS Code sẽ mở ra.</w:t>
      </w:r>
    </w:p>
    <w:p>
      <w:r>
        <w:t>#### Bước 3.2: Mở Extensions Panel</w:t>
      </w:r>
    </w:p>
    <w:p>
      <w:r>
        <w:t>Bạn sẽ thấy VS Code giao diện: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┌─────────────────────────────────┐</w:t>
        <w:br/>
        <w:t>│ VS Code                         │</w:t>
        <w:br/>
        <w:t>├─────────────────────────────────┤</w:t>
        <w:br/>
        <w:t>│ File  Edit  View  Help          │</w:t>
        <w:br/>
        <w:t>├─────────────────────────────────┤</w:t>
        <w:br/>
        <w:t>│ ║ # Explorer                    │</w:t>
        <w:br/>
        <w:t>│ ║ 🔍 Search                     │</w:t>
        <w:br/>
        <w:t>│ ║ &lt; Source Control              │</w:t>
        <w:br/>
        <w:t>│ ║ ▶ Debug                       │</w:t>
        <w:br/>
        <w:t>│ ║ ⬜ Extensions ← Click here    │</w:t>
        <w:br/>
        <w:t>│                                 │</w:t>
        <w:br/>
        <w:t>│                                 │</w:t>
        <w:br/>
        <w:t>│  Welcome                        │</w:t>
        <w:br/>
        <w:t>│  VS Code - Open recent...       │</w:t>
        <w:br/>
        <w:t>└─────────────────────────────────┘</w:t>
      </w:r>
    </w:p>
    <w:p>
      <w:r>
        <w:t>Click vào icon **Extensions** (hình 4 ô vuông ở cùng bên trái)</w:t>
      </w:r>
    </w:p>
    <w:p>
      <w:r>
        <w:t>**Hoặc nhấn tổ hợp phím:** `Ctrl + Shift + X`</w:t>
      </w:r>
    </w:p>
    <w:p>
      <w:r>
        <w:t>#### Bước 3.3: Tìm PlatformIO</w:t>
      </w:r>
    </w:p>
    <w:p>
      <w:r>
        <w:t>Khi mở Extensions, bạn sẽ thấy: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┌─────────────────────────────────────┐</w:t>
        <w:br/>
        <w:t>│ Extensions                          │</w:t>
        <w:br/>
        <w:t>├─────────────────────────────────────┤</w:t>
        <w:br/>
        <w:t>│ Search: ________________            │</w:t>
        <w:br/>
        <w:t>│                                     │</w:t>
        <w:br/>
        <w:t>│ Popular Extensions                  │</w:t>
        <w:br/>
        <w:t>│ ├─ Python by Microsoft              │</w:t>
        <w:br/>
        <w:t>│ ├─ Pylance                          │</w:t>
        <w:br/>
        <w:t>│ └─ ...                              │</w:t>
        <w:br/>
        <w:t>└─────────────────────────────────────┘</w:t>
      </w:r>
    </w:p>
    <w:p>
      <w:r>
        <w:t>1. Click vào **search box** ở trên cùng</w:t>
      </w:r>
    </w:p>
    <w:p>
      <w:r>
        <w:t>2. Gõ: `platformio`</w:t>
      </w:r>
    </w:p>
    <w:p>
      <w:r>
        <w:t>3. Nhấn **Enter**</w:t>
      </w:r>
    </w:p>
    <w:p>
      <w:r>
        <w:t>#### Bước 3.4: Cài Đặt PlatformIO</w:t>
      </w:r>
    </w:p>
    <w:p>
      <w:r>
        <w:t>Kết quả tìm kiếm sẽ hiển thị: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┌──────────────────────────────────────┐</w:t>
        <w:br/>
        <w:t>│ PlatformIO IDE                       │</w:t>
        <w:br/>
        <w:t>│ by PlatformIO                        │</w:t>
        <w:br/>
        <w:t>│ ★★★★★ 3.5M downloads                │</w:t>
        <w:br/>
        <w:t>│                                      │</w:t>
        <w:br/>
        <w:t>│ Powerful IDE with Continuous         │</w:t>
        <w:br/>
        <w:t>│ Deployment for embedded systems...   │</w:t>
        <w:br/>
        <w:t>│                                      │</w:t>
        <w:br/>
        <w:t>│ [Install]  ← Click here              │</w:t>
        <w:br/>
        <w:t>│                                      │</w:t>
        <w:br/>
        <w:t>│ v3.x.x · 56KB                        │</w:t>
        <w:br/>
        <w:t>└──────────────────────────────────────┘</w:t>
      </w:r>
    </w:p>
    <w:p>
      <w:r>
        <w:t>Click nút **[Install]**</w:t>
      </w:r>
    </w:p>
    <w:p>
      <w:r>
        <w:t>#### Bước 3.5: Chờ Cài Xong</w:t>
      </w:r>
    </w:p>
    <w:p>
      <w:r>
        <w:t>Indicator sẽ hiển thị: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┌────────────────────────────┐</w:t>
        <w:br/>
        <w:t>│ Installing...              │</w:t>
        <w:br/>
        <w:t>│ [████████░░░░░░░] 50%      │</w:t>
        <w:br/>
        <w:t>│                            │</w:t>
        <w:br/>
        <w:t>│ Downloading and unpacking  │</w:t>
        <w:br/>
        <w:t>│ extension from             │</w:t>
        <w:br/>
        <w:t>│ marketplace.visualstudio   │</w:t>
        <w:br/>
        <w:t>└────────────────────────────┘</w:t>
      </w:r>
    </w:p>
    <w:p>
      <w:r>
        <w:t>Khi xong (3-5 phút), bạn sẽ thấy: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┌────────────────────────────┐</w:t>
        <w:br/>
        <w:t>│ ✓ PlatformIO IDE           │</w:t>
        <w:br/>
        <w:t>│                            │</w:t>
        <w:br/>
        <w:t>│ [Uninstall]  [Reload]      │</w:t>
        <w:br/>
        <w:t>│                            │</w:t>
        <w:br/>
        <w:t>│ Reload the VS Code window  │</w:t>
        <w:br/>
        <w:t>│ to activate the extension. │</w:t>
        <w:br/>
        <w:t>└────────────────────────────┘</w:t>
      </w:r>
    </w:p>
    <w:p>
      <w:r>
        <w:t>Click **[Reload]** để kích hoạt extension</w:t>
      </w:r>
    </w:p>
    <w:p>
      <w:r>
        <w:t>#### Bước 3.6: Xác Nhận PlatformIO Đã Cài</w:t>
      </w:r>
    </w:p>
    <w:p>
      <w:r>
        <w:t>Sau khi reload, bạn sẽ thấy ở **thanh bên trái** xuất hiện: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╔─────────────────────────╗</w:t>
        <w:br/>
        <w:t>║ ║ Explorer              ║</w:t>
        <w:br/>
        <w:t>║ 🔍 Search              ║</w:t>
        <w:br/>
        <w:t>║ &lt; Source Control       ║</w:t>
        <w:br/>
        <w:t>║ ▶ Debug                ║</w:t>
        <w:br/>
        <w:t>║ ⬜ Extensions          ║</w:t>
        <w:br/>
        <w:t>║ 🚀 PlatformIO ← Xuất hiện!</w:t>
        <w:br/>
        <w:t>╚─────────────────────────╝</w:t>
      </w:r>
    </w:p>
    <w:p>
      <w:r>
        <w:t>Icon 🚀 (rocket) hiện ra = ✓ **Cài thành công!**</w:t>
      </w:r>
    </w:p>
    <w:p>
      <w:r>
        <w:t>---</w:t>
      </w:r>
    </w:p>
    <w:p>
      <w:pPr>
        <w:pStyle w:val="Heading2"/>
        <w:spacing w:before="200" w:after="80"/>
      </w:pPr>
      <w:r>
        <w:t>🔌 BƯỚC 4: CÀI ST-LINK DRIVER</w:t>
      </w:r>
    </w:p>
    <w:p>
      <w:pPr>
        <w:pStyle w:val="Heading3"/>
        <w:spacing w:before="160" w:after="40"/>
      </w:pPr>
      <w:r>
        <w:t>Tại Sao Cần ST-Link Driver?</w:t>
      </w:r>
    </w:p>
    <w:p>
      <w:r>
        <w:t>ST-Link driver cho phép máy tính **nhận diện** board Nucleo khi cắm USB.</w:t>
      </w:r>
    </w:p>
    <w:p>
      <w:r>
        <w:t>Nếu không cài driver:</w:t>
      </w:r>
    </w:p>
    <w:p>
      <w:pPr>
        <w:pStyle w:val="ListBullet"/>
      </w:pPr>
      <w:r>
        <w:t>Board sẽ kết nối USB, nhưng Windows không biết nó là gì</w:t>
      </w:r>
    </w:p>
    <w:p>
      <w:pPr>
        <w:pStyle w:val="ListBullet"/>
      </w:pPr>
      <w:r>
        <w:t>PlatformIO sẽ không tìm thấy board để upload code</w:t>
      </w:r>
    </w:p>
    <w:p>
      <w:pPr>
        <w:pStyle w:val="ListBullet"/>
      </w:pPr>
      <w:r>
        <w:t>Lỗi: "Could not find STLink device"</w:t>
      </w:r>
    </w:p>
    <w:p>
      <w:pPr>
        <w:pStyle w:val="Heading3"/>
        <w:spacing w:before="160" w:after="40"/>
      </w:pPr>
      <w:r>
        <w:t>Hướng Dẫn Chi Tiết</w:t>
      </w:r>
    </w:p>
    <w:p>
      <w:r>
        <w:t>#### Bước 4.1: Tải ST-Link Driver</w:t>
      </w:r>
    </w:p>
    <w:p>
      <w:r>
        <w:t>1. Mở browser</w:t>
      </w:r>
    </w:p>
    <w:p>
      <w:r>
        <w:t>2. Gõ: `https://www.st.com/en/development-tools/stlink-v2.html`</w:t>
      </w:r>
    </w:p>
    <w:p>
      <w:r>
        <w:t>3. Nhấn **Enter**</w:t>
      </w:r>
    </w:p>
    <w:p>
      <w:r>
        <w:t>Bạn sẽ thấy trang ST-Link của ST Microelectronics</w:t>
      </w:r>
    </w:p>
    <w:p>
      <w:r>
        <w:t>#### Bước 4.2: Tìm Driver Download</w:t>
      </w:r>
    </w:p>
    <w:p>
      <w:r>
        <w:t>Scroll xuống trang, tìm: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┌──────────────────────────────────────┐</w:t>
        <w:br/>
        <w:t>│ ST-LINK USB DRIVER                   │</w:t>
        <w:br/>
        <w:t>│ Software                             │</w:t>
        <w:br/>
        <w:t>├──────────────────────────────────────┤</w:t>
        <w:br/>
        <w:t>│ This software includes:              │</w:t>
        <w:br/>
        <w:t>│ • ST-Link USB driver for Windows     │</w:t>
        <w:br/>
        <w:t>│ • ST-Link USB driver for Mac OS X    │</w:t>
        <w:br/>
        <w:t>│ • ST-Link USB driver for Linux       │</w:t>
        <w:br/>
        <w:t>│                                      │</w:t>
        <w:br/>
        <w:t>│ [Get Software] ← Click here          │</w:t>
        <w:br/>
        <w:t>└──────────────────────────────────────┘</w:t>
      </w:r>
    </w:p>
    <w:p>
      <w:r>
        <w:t>Click **[Get Software]**</w:t>
      </w:r>
    </w:p>
    <w:p>
      <w:r>
        <w:t>#### Bước 4.3: Kiểm Tra &amp; Download</w:t>
      </w:r>
    </w:p>
    <w:p>
      <w:r>
        <w:t>Bạn sẽ thấy danh sách các phiên bản driver: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┌────────────────────────────────────────┐</w:t>
        <w:br/>
        <w:t>│ ST-Link Driver                         │</w:t>
        <w:br/>
        <w:t>├────────────────────────────────────────┤</w:t>
        <w:br/>
        <w:t>│ ☑ ST-Link USB Driver v2.13             │</w:t>
        <w:br/>
        <w:t>│   Windows XP/Vista/7/8/10/11           │</w:t>
        <w:br/>
        <w:t>│   64 bit (3.8 MB)                      │</w:t>
        <w:br/>
        <w:t>│   [Download]  ← Click here             │</w:t>
        <w:br/>
        <w:t>│                                        │</w:t>
        <w:br/>
        <w:t>│ ☐ ST-Link USB Driver v2.13             │</w:t>
        <w:br/>
        <w:t>│   (Các version cũ hơn)                 │</w:t>
        <w:br/>
        <w:t>└────────────────────────────────────────┘</w:t>
      </w:r>
    </w:p>
    <w:p>
      <w:r>
        <w:t>Click **[Download]** cho phiên bản mới nhất (64-bit)</w:t>
      </w:r>
    </w:p>
    <w:p>
      <w:r>
        <w:t>File sẽ download: `stlink_v2_7_setup.exe` (hoặc tương tự)</w:t>
      </w:r>
    </w:p>
    <w:p>
      <w:r>
        <w:t>#### Bước 4.4: Chạy Installer</w:t>
      </w:r>
    </w:p>
    <w:p>
      <w:r>
        <w:t>1. Khi download xong, **double-click** file `.exe`</w:t>
      </w:r>
    </w:p>
    <w:p>
      <w:r>
        <w:t>2. Hộp cảnh báo có thể xuất hiện:</w:t>
      </w:r>
    </w:p>
    <w:p>
      <w:r>
        <w:t xml:space="preserve">   ```</w:t>
      </w:r>
    </w:p>
    <w:p>
      <w:r>
        <w:t xml:space="preserve">   Do you want to run this file?</w:t>
      </w:r>
    </w:p>
    <w:p>
      <w:r>
        <w:t xml:space="preserve">   [Run]  [Don't Run]</w:t>
      </w:r>
    </w:p>
    <w:p>
      <w:r>
        <w:t xml:space="preserve">   ```</w:t>
      </w:r>
    </w:p>
    <w:p>
      <w:r>
        <w:t xml:space="preserve">   Click **[Run]**</w:t>
      </w:r>
    </w:p>
    <w:p>
      <w:r>
        <w:t>3. Installer xuất hiện:</w:t>
      </w:r>
    </w:p>
    <w:p>
      <w:r>
        <w:t xml:space="preserve">   ```</w:t>
      </w:r>
    </w:p>
    <w:p>
      <w:r>
        <w:t xml:space="preserve">   ┌────────────────────────────────┐</w:t>
      </w:r>
    </w:p>
    <w:p>
      <w:r>
        <w:t xml:space="preserve">   │ ST-LINK USB Driver Setup       │</w:t>
      </w:r>
    </w:p>
    <w:p>
      <w:r>
        <w:t xml:space="preserve">   ├────────────────────────────────┤</w:t>
      </w:r>
    </w:p>
    <w:p>
      <w:r>
        <w:t xml:space="preserve">   │ Welcome to ST-Link USB Driver  │</w:t>
      </w:r>
    </w:p>
    <w:p>
      <w:r>
        <w:t xml:space="preserve">   │ Installation Wizard            │</w:t>
      </w:r>
    </w:p>
    <w:p>
      <w:r>
        <w:t xml:space="preserve">   │                                │</w:t>
      </w:r>
    </w:p>
    <w:p>
      <w:r>
        <w:t xml:space="preserve">   │ [Next &gt;]  [Cancel]             │</w:t>
      </w:r>
    </w:p>
    <w:p>
      <w:r>
        <w:t xml:space="preserve">   └────────────────────────────────┘</w:t>
      </w:r>
    </w:p>
    <w:p>
      <w:r>
        <w:t xml:space="preserve">   ```</w:t>
      </w:r>
    </w:p>
    <w:p>
      <w:r>
        <w:t xml:space="preserve">   Click **[Next &gt;]**</w:t>
      </w:r>
    </w:p>
    <w:p>
      <w:r>
        <w:t>#### Bước 4.5: Hoàn Thành Cài Đặt</w:t>
      </w:r>
    </w:p>
    <w:p>
      <w:r>
        <w:t>Tiếp tục click **[Next &gt;]** cho đến khi: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┌────────────────────────────────┐</w:t>
        <w:br/>
        <w:t>│ Setup Complete                 │</w:t>
        <w:br/>
        <w:t>├────────────────────────────────┤</w:t>
        <w:br/>
        <w:t>│ ST-Link USB Driver             │</w:t>
        <w:br/>
        <w:t>│ Installation is complete       │</w:t>
        <w:br/>
        <w:t>│                                │</w:t>
        <w:br/>
        <w:t>│ [Finish]  [Cancel]             │</w:t>
        <w:br/>
        <w:t>└────────────────────────────────┘</w:t>
      </w:r>
    </w:p>
    <w:p>
      <w:r>
        <w:t>Click **[Finish]**</w:t>
      </w:r>
    </w:p>
    <w:p>
      <w:r>
        <w:t>#### Bước 4.6: Restart Windows (Quan Trọng!)</w:t>
      </w:r>
    </w:p>
    <w:p>
      <w:r>
        <w:t>**Sau khi cài driver, bạn PHẢI restart Windows!**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Cách restart:</w:t>
        <w:br/>
        <w:t>1. Click Start (logo Windows)</w:t>
        <w:br/>
        <w:t>2. Click Power icon (tắt máy)</w:t>
        <w:br/>
        <w:t>3. Click "Restart"</w:t>
        <w:br/>
        <w:t>4. Máy sẽ tắt &amp; khởi động lại (2-3 phút)</w:t>
      </w:r>
    </w:p>
    <w:p>
      <w:r>
        <w:t>**Quan trọng:** Nếu không restart, driver sẽ không hoạt động đúng!</w:t>
      </w:r>
    </w:p>
    <w:p>
      <w:r>
        <w:t>#### Bước 4.7: Kiểm Tra Driver Đã Cài</w:t>
      </w:r>
    </w:p>
    <w:p>
      <w:r>
        <w:t>Sau khi restart, kiểm tra driver:</w:t>
      </w:r>
    </w:p>
    <w:p>
      <w:r>
        <w:t>1. Cắm board Nucleo vào **cổng USB** của máy (bất kỳ cổng nào)</w:t>
      </w:r>
    </w:p>
    <w:p>
      <w:r>
        <w:t>2. LED trên board sẽ **sáng lên** (có nguồn)</w:t>
      </w:r>
    </w:p>
    <w:p>
      <w:r>
        <w:t>3. Mở **Device Manager** để xác nhận:</w:t>
      </w:r>
    </w:p>
    <w:p>
      <w:r>
        <w:t>**Cách mở Device Manager:**</w:t>
      </w:r>
    </w:p>
    <w:p>
      <w:pPr>
        <w:pStyle w:val="ListBullet"/>
      </w:pPr>
      <w:r>
        <w:t>Nhấn **Win + R** (hoặc search "Device Manager" ở Windows search)</w:t>
      </w:r>
    </w:p>
    <w:p>
      <w:pPr>
        <w:pStyle w:val="ListBullet"/>
      </w:pPr>
      <w:r>
        <w:t>Gõ: `devmgmt.msc`</w:t>
      </w:r>
    </w:p>
    <w:p>
      <w:pPr>
        <w:pStyle w:val="ListBullet"/>
      </w:pPr>
      <w:r>
        <w:t>Nhấn **Enter**</w:t>
      </w:r>
    </w:p>
    <w:p>
      <w:r>
        <w:t>4. Device Manager sẽ mở: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┌──────────────────────────────────┐</w:t>
        <w:br/>
        <w:t>│ Device Manager                   │</w:t>
        <w:br/>
        <w:t>├──────────────────────────────────┤</w:t>
        <w:br/>
        <w:t>│ ├─ Ports (COM &amp; LPT)             │</w:t>
        <w:br/>
        <w:t>│ │  └─ ☑ STLink Debug (Com3)      │ ← Nhìn cái này!</w:t>
        <w:br/>
        <w:t>│ │                                │</w:t>
        <w:br/>
        <w:t>│ ├─ Universal Serial Bus          │</w:t>
        <w:br/>
        <w:t>│ │  └─ ☑ STLink                   │</w:t>
        <w:br/>
        <w:t>│ │                                │</w:t>
        <w:br/>
        <w:t>│ └─ ...                           │</w:t>
        <w:br/>
        <w:t>└──────────────────────────────────┘</w:t>
      </w:r>
    </w:p>
    <w:p>
      <w:r>
        <w:t>✓ **Nếu thấy "STLink" hoặc "STLink Debug"** → **Driver cài OK!**</w:t>
      </w:r>
    </w:p>
    <w:p>
      <w:r>
        <w:t>❌ **Nếu thấy dấu vàng ⚠️ hoặc "Unknown Device"** → Driver chưa cài đúng</w:t>
      </w:r>
    </w:p>
    <w:p>
      <w:pPr>
        <w:pStyle w:val="ListBullet"/>
      </w:pPr>
      <w:r>
        <w:t>Giải pháp: Cài lại driver + restart Windows</w:t>
      </w:r>
    </w:p>
    <w:p>
      <w:r>
        <w:t>---</w:t>
      </w:r>
    </w:p>
    <w:p>
      <w:pPr>
        <w:pStyle w:val="Heading2"/>
        <w:spacing w:before="200" w:after="80"/>
      </w:pPr>
      <w:r>
        <w:t>📂 BƯỚC 5: MỞ PROJECT</w:t>
      </w:r>
    </w:p>
    <w:p>
      <w:pPr>
        <w:pStyle w:val="Heading3"/>
        <w:spacing w:before="160" w:after="40"/>
      </w:pPr>
      <w:r>
        <w:t>Project Là Gì?</w:t>
      </w:r>
    </w:p>
    <w:p>
      <w:r>
        <w:t>"Project" là thư mục chứa toàn bộ source code, cấu hình, thư viện, v.v. cho dự án Power Banking.</w:t>
      </w:r>
    </w:p>
    <w:p>
      <w:r>
        <w:t>Bạn đã có project tại: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C:\Users\[YourName]\batery_management</w:t>
      </w:r>
    </w:p>
    <w:p>
      <w:r>
        <w:t>(hoặc `/home/xung/batery_management` trên Linux)</w:t>
      </w:r>
    </w:p>
    <w:p>
      <w:pPr>
        <w:pStyle w:val="Heading3"/>
        <w:spacing w:before="160" w:after="40"/>
      </w:pPr>
      <w:r>
        <w:t>Hướng Dẫn Chi Tiết</w:t>
      </w:r>
    </w:p>
    <w:p>
      <w:r>
        <w:t>#### Bước 5.1: Mở VS Code (Nếu chưa mở)</w:t>
      </w:r>
    </w:p>
    <w:p>
      <w:r>
        <w:t>Click icon VS Code trên Windows search hoặc desktop</w:t>
      </w:r>
    </w:p>
    <w:p>
      <w:r>
        <w:t>#### Bước 5.2: Mở Folder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VS Code</w:t>
        <w:br/>
        <w:t>├─ File (menu)</w:t>
        <w:br/>
        <w:t>│  ├─ Open Folder...  ← Click here</w:t>
        <w:br/>
        <w:t>│</w:t>
      </w:r>
    </w:p>
    <w:p>
      <w:r>
        <w:t>Click **File** → **Open Folder...**</w:t>
      </w:r>
    </w:p>
    <w:p>
      <w:r>
        <w:t>**Hoặc nhấn:** `Ctrl + K` rồi `Ctrl + O`</w:t>
      </w:r>
    </w:p>
    <w:p>
      <w:r>
        <w:t>#### Bước 5.3: Chọn Folder Project</w:t>
      </w:r>
    </w:p>
    <w:p>
      <w:r>
        <w:t>Hộp thoại tìm folder xuất hiện: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┌─────────────────────────────────┐</w:t>
        <w:br/>
        <w:t>│ Open Folder                     │</w:t>
        <w:br/>
        <w:t>├─────────────────────────────────┤</w:t>
        <w:br/>
        <w:t>│ Navigate:                       │</w:t>
        <w:br/>
        <w:t>│ C:\Users\                       │</w:t>
        <w:br/>
        <w:t>│ ├─ YourName (folder)            │</w:t>
        <w:br/>
        <w:t>│ │  ├─ Desktop                   │</w:t>
        <w:br/>
        <w:t>│ │  ├─ Documents                 │</w:t>
        <w:br/>
        <w:t>│ │  ├─ Downloads                 │</w:t>
        <w:br/>
        <w:t>│ │  └─ ...                       │</w:t>
        <w:br/>
        <w:t>│ │                               │</w:t>
        <w:br/>
        <w:t>│ ├─ Program Files                │</w:t>
        <w:br/>
        <w:t>│ └─ ...                          │</w:t>
        <w:br/>
        <w:t>│                                 │</w:t>
        <w:br/>
        <w:t>│ [Cancel]  [Select Folder]       │</w:t>
        <w:br/>
        <w:t>└─────────────────────────────────┘</w:t>
      </w:r>
    </w:p>
    <w:p>
      <w:r>
        <w:t>1. **Tìm folder `batery_management`**</w:t>
      </w:r>
    </w:p>
    <w:p>
      <w:r>
        <w:t xml:space="preserve">   - Nếu ở `C:\Users\YourName\`, double-click vào folder</w:t>
      </w:r>
    </w:p>
    <w:p>
      <w:r>
        <w:t xml:space="preserve">   - Hoặc nếu ở Desktop, mở Desktop → tìm folder</w:t>
      </w:r>
    </w:p>
    <w:p>
      <w:r>
        <w:t>2. Khi tìm thấy folder, click vào nó (1 lần để chọn, không double-click)</w:t>
      </w:r>
    </w:p>
    <w:p>
      <w:r>
        <w:t>3. Click **[Select Folder]**</w:t>
      </w:r>
    </w:p>
    <w:p>
      <w:r>
        <w:t>#### Bước 5.4: Chờ PlatformIO Khởi Tạo</w:t>
      </w:r>
    </w:p>
    <w:p>
      <w:r>
        <w:t>VS Code sẽ mở folder: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┌────────────────────────────────┐</w:t>
        <w:br/>
        <w:t>│ VS Code - batery_management    │</w:t>
        <w:br/>
        <w:t>├────────────────────────────────┤</w:t>
        <w:br/>
        <w:t>│ ║ batery_management            │</w:t>
        <w:br/>
        <w:t>│ │ ├─ src/                      │</w:t>
        <w:br/>
        <w:t>│ │ │  ├─ main.cpp              │</w:t>
        <w:br/>
        <w:t>│ │ │  ├─ audio_dac.cpp         │</w:t>
        <w:br/>
        <w:t>│ │ │  └─ ...                   │</w:t>
        <w:br/>
        <w:t>│ │ ├─ include/                 │</w:t>
        <w:br/>
        <w:t>│ │ ├─ lib/                     │</w:t>
        <w:br/>
        <w:t>│ │ ├─ platformio.ini ← Quan trọng│</w:t>
        <w:br/>
        <w:t>│ │ └─ ...                      │</w:t>
        <w:br/>
        <w:t>│                                │</w:t>
        <w:br/>
        <w:t>│ Dưới cùng:                     │</w:t>
        <w:br/>
        <w:t>│ PlatformIO: Initializing...    │</w:t>
        <w:br/>
        <w:t>│ [████░░░░░] 40%                │</w:t>
        <w:br/>
        <w:t>│                                │</w:t>
        <w:br/>
        <w:t>├────────────────────────────────┤</w:t>
        <w:br/>
        <w:t>│ &gt; platformio init              │</w:t>
        <w:br/>
        <w:t>└────────────────────────────────┘</w:t>
      </w:r>
    </w:p>
    <w:p>
      <w:r>
        <w:t>**Quan trọng:** Lần đầu tiên mở project, PlatformIO sẽ **tự động khởi tạo** (quét project, download các tool cần thiết).</w:t>
      </w:r>
    </w:p>
    <w:p>
      <w:r>
        <w:t>**Quá trình này có thể mất 5-15 phút** (tùy tốc độ Internet).</w:t>
      </w:r>
    </w:p>
    <w:p>
      <w:r>
        <w:t>Bạn sẽ thấy: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Initializing...</w:t>
        <w:br/>
        <w:t>Resolving dependencies...</w:t>
        <w:br/>
        <w:t>[████████████████░░] 80%</w:t>
      </w:r>
    </w:p>
    <w:p>
      <w:r>
        <w:t>**Chờ cho đến khi:** Dòng dưới cùng hiển thị `✓ Ready` hoặc quá trình kết thúc</w:t>
      </w:r>
    </w:p>
    <w:p>
      <w:r>
        <w:t>#### Bước 5.5: Xác Nhận Project Đã Mở</w:t>
      </w:r>
    </w:p>
    <w:p>
      <w:r>
        <w:t>Khi ready, bạn sẽ thấy: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┌────────────────────────────────┐</w:t>
        <w:br/>
        <w:t>│ VS Code - batery_management    │</w:t>
        <w:br/>
        <w:t>├────────────────────────────────┤</w:t>
        <w:br/>
        <w:t>│ ║ ⊕ batery_management          │</w:t>
        <w:br/>
        <w:t>│ │ └─ platformio.ini            │</w:t>
        <w:br/>
        <w:t>│                                │</w:t>
        <w:br/>
        <w:t>│ Dưới cùng:                     │</w:t>
        <w:br/>
        <w:t>│ ✓ Ready  ← Xuất hiện dòng này  │</w:t>
        <w:br/>
        <w:t>│                                │</w:t>
        <w:br/>
        <w:t>│ Hoặc một số files đóc lên      │</w:t>
        <w:br/>
        <w:t>│ Welcome tab                    │</w:t>
        <w:br/>
        <w:t>└────────────────────────────────┘</w:t>
      </w:r>
    </w:p>
    <w:p>
      <w:r>
        <w:t>✓ **Project đã sẵn sàng!**</w:t>
      </w:r>
    </w:p>
    <w:p>
      <w:r>
        <w:t>---</w:t>
      </w:r>
    </w:p>
    <w:p>
      <w:pPr>
        <w:pStyle w:val="Heading2"/>
        <w:spacing w:before="200" w:after="80"/>
      </w:pPr>
      <w:r>
        <w:t>🔨 BƯỚC 6: BUILD CODE</w:t>
      </w:r>
    </w:p>
    <w:p>
      <w:pPr>
        <w:pStyle w:val="Heading3"/>
        <w:spacing w:before="160" w:after="40"/>
      </w:pPr>
      <w:r>
        <w:t>Build Là Gì?</w:t>
      </w:r>
    </w:p>
    <w:p>
      <w:r>
        <w:t>"Build" là quá trình:</w:t>
      </w:r>
    </w:p>
    <w:p>
      <w:r>
        <w:t>1. Compile code C/C++ thành ngôn ngữ nhị phân (0 và 1) mà board hiểu được</w:t>
      </w:r>
    </w:p>
    <w:p>
      <w:r>
        <w:t>2. Kiểm tra lỗi syntax</w:t>
      </w:r>
    </w:p>
    <w:p>
      <w:r>
        <w:t>3. Tạo file firmware (`.hex` hoặc `.bin`) để upload</w:t>
      </w:r>
    </w:p>
    <w:p>
      <w:pPr>
        <w:pStyle w:val="Heading3"/>
        <w:spacing w:before="160" w:after="40"/>
      </w:pPr>
      <w:r>
        <w:t>Hướng Dẫn Chi Tiết</w:t>
      </w:r>
    </w:p>
    <w:p>
      <w:r>
        <w:t>#### Bước 6.1: Xác Định Board Nào</w:t>
      </w:r>
    </w:p>
    <w:p>
      <w:r>
        <w:t>Ở **dưới cùng thanh VS Code**, bạn sẽ thấy: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┌────────────────────────────────────────┐</w:t>
        <w:br/>
        <w:t>│ ✓ PlatformIO | ⚡Build | ➡️Upload    │</w:t>
        <w:br/>
        <w:t>│ 🔌Monitor | 🔧Home | ☑ nucleo_g070rb  │</w:t>
        <w:br/>
        <w:t>└────────────────────────────────────────┘</w:t>
      </w:r>
    </w:p>
    <w:p>
      <w:r>
        <w:t>**Quan trọng:** Kiểm tra dropdown `☑ nucleo_g070rb`</w:t>
      </w:r>
    </w:p>
    <w:p>
      <w:pPr>
        <w:pStyle w:val="ListBullet"/>
      </w:pPr>
      <w:r>
        <w:t>Nếu là `nucleo_g070rb_8motor` → Build cho 8 khay pin</w:t>
      </w:r>
    </w:p>
    <w:p>
      <w:pPr>
        <w:pStyle w:val="ListBullet"/>
      </w:pPr>
      <w:r>
        <w:t>Nếu là `nucleo_g070rb_6motor` → Build cho 6 khay pin</w:t>
      </w:r>
    </w:p>
    <w:p>
      <w:r>
        <w:t>Chọn phù hợp với hardware của bạn.</w:t>
      </w:r>
    </w:p>
    <w:p>
      <w:r>
        <w:t>Nếu cần thay đổi:</w:t>
      </w:r>
    </w:p>
    <w:p>
      <w:r>
        <w:t>1. Click vào dropdown `☑ nucleo_g070rb`</w:t>
      </w:r>
    </w:p>
    <w:p>
      <w:r>
        <w:t>2. Chọn environment phù hợp</w:t>
      </w:r>
    </w:p>
    <w:p>
      <w:r>
        <w:t>#### Bước 6.2: Bắt Đầu Build</w:t>
      </w:r>
    </w:p>
    <w:p>
      <w:r>
        <w:t>Nhìn **thanh dưới cùng**, click vào nút **⚡ Build**: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┌────────────────────────────────────────┐</w:t>
        <w:br/>
        <w:t>│ ✓ PlatformIO | ⚡Build | ➡️Upload    │</w:t>
        <w:br/>
        <w:t>│                 ↑                      │</w:t>
        <w:br/>
        <w:t>│             Click here                 │</w:t>
        <w:br/>
        <w:t>└────────────────────────────────────────┘</w:t>
      </w:r>
    </w:p>
    <w:p>
      <w:r>
        <w:t>#### Bước 6.3: Chờ Build Hoàn Thành</w:t>
      </w:r>
    </w:p>
    <w:p>
      <w:r>
        <w:t>Cửa sổ output sẽ mở bên dưới: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┌─────────────────────────────────────┐</w:t>
        <w:br/>
        <w:t>│ TERMINAL / OUTPUT / PROBLEMS        │</w:t>
        <w:br/>
        <w:t>├─────────────────────────────────────┤</w:t>
        <w:br/>
        <w:t>│ &gt; Executing task: PlatformIO Build  │</w:t>
        <w:br/>
        <w:t>│                                     │</w:t>
        <w:br/>
        <w:t>│ &gt; Processing nucleo_g070rb_8motor   │</w:t>
        <w:br/>
        <w:t>│ &gt; PLATFORM: STMicroelectronics      │</w:t>
        <w:br/>
        <w:t>│ &gt; Compiling .pio/build/...         │</w:t>
        <w:br/>
        <w:t>│ [████░░░░░░░░░░░░░░░░░░] 20%       │</w:t>
        <w:br/>
        <w:t>│ Estimating: 1m 30s                 │</w:t>
        <w:br/>
        <w:t>│                                     │</w:t>
        <w:br/>
        <w:t>│ ...                                |</w:t>
        <w:br/>
        <w:t>└─────────────────────────────────────┘</w:t>
      </w:r>
    </w:p>
    <w:p>
      <w:r>
        <w:t>**Lần đầu tiên:** Build có thể mất **10-15 phút** vì cần compile toàn bộ project</w:t>
      </w:r>
    </w:p>
    <w:p>
      <w:r>
        <w:t>**Lần sau:** Chỉ mất **2-5 phút** vì PlatformIO giữ lại cache</w:t>
      </w:r>
    </w:p>
    <w:p>
      <w:r>
        <w:t>#### Bước 6.4: Kiểm Tra Kết Quả Build</w:t>
      </w:r>
    </w:p>
    <w:p>
      <w:r>
        <w:t>Khi xong, bạn sẽ thấy một trong hai kết quả:</w:t>
      </w:r>
    </w:p>
    <w:p>
      <w:r>
        <w:t>**✓ BUILD THÀNH CÔNG:**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│ ...                                    │</w:t>
        <w:br/>
        <w:t>│ Linking .pio/build/.../firmware.hex   │</w:t>
        <w:br/>
        <w:t>│ Checking size of built firmware...    │</w:t>
        <w:br/>
        <w:t>│ TEXT    DATA     BSS     DEC     HEX   │</w:t>
        <w:br/>
        <w:t>│ 50000   2000     500   52500    CCEC  │</w:t>
        <w:br/>
        <w:t>│                                       │</w:t>
        <w:br/>
        <w:t>│ ════════ [SUCCESS] Took 3.45s ════    │</w:t>
        <w:br/>
        <w:t>│                                       │</w:t>
        <w:br/>
        <w:t>│ &gt;                                     │</w:t>
      </w:r>
    </w:p>
    <w:p>
      <w:r>
        <w:t>Nếu thấy `[SUCCESS]` → ✓ **Build OK!**</w:t>
      </w:r>
    </w:p>
    <w:p>
      <w:r>
        <w:t>**❌ BUILD THẤT BẠI:**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│ ...                                    │</w:t>
        <w:br/>
        <w:t>│ In file included from src/main.cpp    │</w:t>
        <w:br/>
        <w:t>│ fatal error: 'motor_control.h'        │</w:t>
        <w:br/>
        <w:t>│ file not found                        │</w:t>
        <w:br/>
        <w:t>│ #include "motor_control.h"           │</w:t>
        <w:br/>
        <w:t>│          ^                            │</w:t>
        <w:br/>
        <w:t>│                                       │</w:t>
        <w:br/>
        <w:t>│ ════════ [FAILED] Took 1.23s ════    │</w:t>
        <w:br/>
        <w:t>│                                       │</w:t>
        <w:br/>
        <w:t>│ &gt;                                     │</w:t>
      </w:r>
    </w:p>
    <w:p>
      <w:r>
        <w:t>Nếu thấy `[FAILED]` → ❌ **Lỗi!** (Xem phần Troubleshooting ở dưới)</w:t>
      </w:r>
    </w:p>
    <w:p>
      <w:r>
        <w:t>---</w:t>
      </w:r>
    </w:p>
    <w:p>
      <w:pPr>
        <w:pStyle w:val="Heading2"/>
        <w:spacing w:before="200" w:after="80"/>
      </w:pPr>
      <w:r>
        <w:t>📤 BƯỚC 7: UPLOAD CODE</w:t>
      </w:r>
    </w:p>
    <w:p>
      <w:pPr>
        <w:pStyle w:val="Heading3"/>
        <w:spacing w:before="160" w:after="40"/>
      </w:pPr>
      <w:r>
        <w:t>Upload Là Gì?</w:t>
      </w:r>
    </w:p>
    <w:p>
      <w:r>
        <w:t>"Upload" là gửi file firmware từ máy tính → board qua USB cable</w:t>
      </w:r>
    </w:p>
    <w:p>
      <w:pPr>
        <w:pStyle w:val="Heading3"/>
        <w:spacing w:before="160" w:after="40"/>
      </w:pPr>
      <w:r>
        <w:t>Hướng Dẫn Chi Tiết</w:t>
      </w:r>
    </w:p>
    <w:p>
      <w:r>
        <w:t>#### Bước 7.1: Cắm Board USB Vào Máy</w:t>
      </w:r>
    </w:p>
    <w:p>
      <w:r>
        <w:t>**QUAN TRỌNG:** Nếu Build thất bại, đừng upload!</w:t>
      </w:r>
    </w:p>
    <w:p>
      <w:r>
        <w:t>1. Lấy **board Nucleo STM32**</w:t>
      </w:r>
    </w:p>
    <w:p>
      <w:r>
        <w:t>2. Lấy **cáp USB Micro-B** (hoặc USB Type-C, tùy phiên bản)</w:t>
      </w:r>
    </w:p>
    <w:p>
      <w:r>
        <w:t>3. Cắm **cáp USB** vào:</w:t>
      </w:r>
    </w:p>
    <w:p>
      <w:r>
        <w:t xml:space="preserve">   - **Cổng Micro-B trên board** (nhỏ xíu, ở cạnh board)</w:t>
      </w:r>
    </w:p>
    <w:p>
      <w:r>
        <w:t xml:space="preserve">   - **Cổng USB trên máy tính** (bất kỳ cổng USB nào)</w:t>
      </w:r>
    </w:p>
    <w:p>
      <w:r>
        <w:t>4. Sau khi cắm, LED trên board sẽ **sáng lên** (hoặc nhấp nháy)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┌─────────────┐</w:t>
        <w:br/>
        <w:t>│   Máy tính  │</w:t>
        <w:br/>
        <w:t>└──────┬──────┘</w:t>
        <w:br/>
        <w:t xml:space="preserve">       │ Cáp USB</w:t>
        <w:br/>
        <w:t xml:space="preserve">       │</w:t>
        <w:br/>
        <w:t xml:space="preserve">    ┌──┴───┐</w:t>
        <w:br/>
        <w:t xml:space="preserve">    │ USB  │ ← Cắm ở đây</w:t>
        <w:br/>
        <w:t xml:space="preserve">    │ PORT │</w:t>
        <w:br/>
        <w:t xml:space="preserve">    └──────┘</w:t>
        <w:br/>
        <w:t xml:space="preserve">    Board</w:t>
        <w:br/>
        <w:t xml:space="preserve">    STM32</w:t>
      </w:r>
    </w:p>
    <w:p>
      <w:r>
        <w:t>#### Bước 7.2: Chọn Port (Nếu Hỏi)</w:t>
      </w:r>
    </w:p>
    <w:p>
      <w:r>
        <w:t>Khi cắm xong, PlatformIO có thể hỏi **chọn port**: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┌────────────────────────────┐</w:t>
        <w:br/>
        <w:t>│ Select port:               │</w:t>
        <w:br/>
        <w:t>│                            │</w:t>
        <w:br/>
        <w:t>│ ○ COM1                     │</w:t>
        <w:br/>
        <w:t>│ ○ COM3  ← Chọn cái này    │</w:t>
        <w:br/>
        <w:t>│ ○ COM4                     │</w:t>
        <w:br/>
        <w:t>│                            │</w:t>
        <w:br/>
        <w:t>│ [OK] [Cancel]              │</w:t>
        <w:br/>
        <w:t>└────────────────────────────┘</w:t>
      </w:r>
    </w:p>
    <w:p>
      <w:pPr>
        <w:pStyle w:val="ListBullet"/>
      </w:pPr>
      <w:r>
        <w:t>Port là tên kênh giao tiếp USB</w:t>
      </w:r>
    </w:p>
    <w:p>
      <w:pPr>
        <w:pStyle w:val="ListBullet"/>
      </w:pPr>
      <w:r>
        <w:t>Nếu có thể, nhìn vào Device Manager (Bước 4.7) để biết COM nào là board</w:t>
      </w:r>
    </w:p>
    <w:p>
      <w:pPr>
        <w:pStyle w:val="ListBullet"/>
      </w:pPr>
      <w:r>
        <w:t>Nếu không chắc, thử chọn cái đầu tiên (COM3)</w:t>
      </w:r>
    </w:p>
    <w:p>
      <w:r>
        <w:t>Click **[OK]**</w:t>
      </w:r>
    </w:p>
    <w:p>
      <w:r>
        <w:t>#### Bước 7.3: Bắt Đầu Upload</w:t>
      </w:r>
    </w:p>
    <w:p>
      <w:r>
        <w:t>Khi Build thành công, click nút **➡️ Upload** ở dưới cùng: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┌────────────────────────────────────────┐</w:t>
        <w:br/>
        <w:t>│ ✓ PlatformIO | ⚡Build | ➡️Upload    │</w:t>
        <w:br/>
        <w:t>│                          ↑             │</w:t>
        <w:br/>
        <w:t>│                      Click here        │</w:t>
        <w:br/>
        <w:t>└────────────────────────────────────────┘</w:t>
      </w:r>
    </w:p>
    <w:p>
      <w:r>
        <w:t>#### Bước 7.4: Chờ Upload Hoàn Thành</w:t>
      </w:r>
    </w:p>
    <w:p>
      <w:r>
        <w:t>Output sẽ hiển thị: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│ &gt; Executing task: PlatformIO Upload   │</w:t>
        <w:br/>
        <w:t>│                                        │</w:t>
        <w:br/>
        <w:t>│ &gt; ST-Link Programmer is working       │</w:t>
        <w:br/>
        <w:t>│ Connecting to board...                │</w:t>
        <w:br/>
        <w:t>│ [████░░░░░░░░░░░░░░░] 25%             │</w:t>
        <w:br/>
        <w:t>│ Transferring firmware...              │</w:t>
        <w:br/>
        <w:t>│ [████████░░░░░░░░░░] 50%              │</w:t>
        <w:br/>
        <w:t>│                                        │</w:t>
        <w:br/>
        <w:t>│ Writing flash...                      │</w:t>
        <w:br/>
        <w:t>│ [████████████░░░░░░] 75%              │</w:t>
        <w:br/>
        <w:t>│                                        │</w:t>
      </w:r>
    </w:p>
    <w:p>
      <w:r>
        <w:t>**Thời gian:** 30 giây - 2 phút</w:t>
      </w:r>
    </w:p>
    <w:p>
      <w:r>
        <w:t>#### Bước 7.5: Kiểm Tra Upload Thành Công</w:t>
      </w:r>
    </w:p>
    <w:p>
      <w:r>
        <w:t>Khi xong:</w:t>
      </w:r>
    </w:p>
    <w:p>
      <w:r>
        <w:t>**✓ UPLOAD THÀNH CÔNG:**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│ Writing flash...               │</w:t>
        <w:br/>
        <w:t>│ Verifying...                   │</w:t>
        <w:br/>
        <w:t>│ Device programmed             │</w:t>
        <w:br/>
        <w:t>│                               │</w:t>
        <w:br/>
        <w:t>│ ════════ [SUCCESS] ════        │</w:t>
        <w:br/>
        <w:t>│                               │</w:t>
        <w:br/>
        <w:t>│ &gt;                             │</w:t>
      </w:r>
    </w:p>
    <w:p>
      <w:r>
        <w:t>Nếu thấy `[SUCCESS]` → ✓ **Upload OK!**</w:t>
      </w:r>
    </w:p>
    <w:p>
      <w:r>
        <w:t>**LED trên board sẽ bắt đầu chạy code!**</w:t>
      </w:r>
    </w:p>
    <w:p>
      <w:r>
        <w:t>**❌ UPLOAD THẤT BẠI:**</w:t>
      </w:r>
    </w:p>
    <w:p>
      <w:r>
        <w:t>Các lỗi phổ biến: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"Could not open port COM3"</w:t>
        <w:br/>
        <w:t>"STLink not found"</w:t>
        <w:br/>
        <w:t>"Device not responding"</w:t>
      </w:r>
    </w:p>
    <w:p>
      <w:r>
        <w:t>(Xem phần Troubleshooting ở dưới)</w:t>
      </w:r>
    </w:p>
    <w:p>
      <w:r>
        <w:t>---</w:t>
      </w:r>
    </w:p>
    <w:p>
      <w:pPr>
        <w:pStyle w:val="Heading2"/>
        <w:spacing w:before="200" w:after="80"/>
      </w:pPr>
      <w:r>
        <w:t>🔍 BƯỚC 8: KIỂM TRA KỆT QUẢ</w:t>
      </w:r>
    </w:p>
    <w:p>
      <w:pPr>
        <w:pStyle w:val="Heading3"/>
        <w:spacing w:before="160" w:after="40"/>
      </w:pPr>
      <w:r>
        <w:t>Xem Output Từ Board (Serial Monitor)</w:t>
      </w:r>
    </w:p>
    <w:p>
      <w:r>
        <w:t>Sau khi upload xong, board sẽ chạy code. Bạn có thể **xem output** từ board ở Serial Monitor.</w:t>
      </w:r>
    </w:p>
    <w:p>
      <w:r>
        <w:t>#### Bước 8.1: Mở Serial Monitor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┌────────────────────────────────────────┐</w:t>
        <w:br/>
        <w:t>│ ✓ PlatformIO | ⚡Build | ➡️Upload    │</w:t>
        <w:br/>
        <w:t>│ 🔌Monitor | ... | ☑ nucleo_g070rb     │</w:t>
        <w:br/>
        <w:t>│  ↑                                     │</w:t>
        <w:br/>
        <w:t>│  Click "Monitor" để xem output        │</w:t>
        <w:br/>
        <w:t>└────────────────────────────────────────┘</w:t>
      </w:r>
    </w:p>
    <w:p>
      <w:r>
        <w:t>Click nút **🔌 Monitor** (hoặc icon hình "plug")</w:t>
      </w:r>
    </w:p>
    <w:p>
      <w:r>
        <w:t>**Hoặc nhấn:** `Ctrl + Shift + A` rồi chọn "Monitor"</w:t>
      </w:r>
    </w:p>
    <w:p>
      <w:r>
        <w:t>#### Bước 8.2: Xem Output</w:t>
      </w:r>
    </w:p>
    <w:p>
      <w:r>
        <w:t>Cửa sổ Serial Monitor sẽ mở: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┌────────────────────────────────────────┐</w:t>
        <w:br/>
        <w:t>│ PlatformIO: Serial Monitor             │</w:t>
        <w:br/>
        <w:t>├────────────────────────────────────────┤</w:t>
        <w:br/>
        <w:t>│ Port: COM3  |  Baud: 115200            │</w:t>
        <w:br/>
        <w:t>│ -------- Device Running --------       │</w:t>
        <w:br/>
        <w:t>│                                        │</w:t>
        <w:br/>
        <w:t>│ System initialized                    │</w:t>
        <w:br/>
        <w:t>│ Motors ready                          │</w:t>
        <w:br/>
        <w:t>│ Waiting for commands...               │</w:t>
        <w:br/>
        <w:t>│ &gt; Received: CMD_LED_ON                │</w:t>
        <w:br/>
        <w:t>│ &gt; LED turned ON                       │</w:t>
        <w:br/>
        <w:t>│                                        │</w:t>
        <w:br/>
        <w:t>│ ...                                    │</w:t>
        <w:br/>
        <w:t>└────────────────────────────────────────┘</w:t>
      </w:r>
    </w:p>
    <w:p>
      <w:r>
        <w:t>**Đây là output từ board!**</w:t>
      </w:r>
    </w:p>
    <w:p>
      <w:pPr>
        <w:pStyle w:val="ListBullet"/>
      </w:pPr>
      <w:r>
        <w:t>Nếu thấy logs → ✓ **Board chạy OK!**</w:t>
      </w:r>
    </w:p>
    <w:p>
      <w:pPr>
        <w:pStyle w:val="ListBullet"/>
      </w:pPr>
      <w:r>
        <w:t>Nếu không thấy gì → Kiểm tra baud rate (phải là 115200)</w:t>
      </w:r>
    </w:p>
    <w:p>
      <w:r>
        <w:t>---</w:t>
      </w:r>
    </w:p>
    <w:p>
      <w:pPr>
        <w:pStyle w:val="Heading2"/>
        <w:spacing w:before="200" w:after="80"/>
      </w:pPr>
      <w:r>
        <w:t>🆘 TROUBLESHOOTING - GIẢI QUYẾT LỖI</w:t>
      </w:r>
    </w:p>
    <w:p>
      <w:pPr>
        <w:pStyle w:val="Heading3"/>
        <w:spacing w:before="160" w:after="40"/>
      </w:pPr>
      <w:r>
        <w:t>Lỗi 1: "Python not found"</w:t>
      </w:r>
    </w:p>
    <w:p>
      <w:r>
        <w:t>**Triệu chứng:**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'python' is not recognized as an internal or external command</w:t>
      </w:r>
    </w:p>
    <w:p>
      <w:r>
        <w:t>**Nguyên nhân:** Python không được thêm vào PATH</w:t>
      </w:r>
    </w:p>
    <w:p>
      <w:r>
        <w:t>**Giải pháp:**</w:t>
      </w:r>
    </w:p>
    <w:p>
      <w:r>
        <w:t>1. Cài lại Python</w:t>
      </w:r>
    </w:p>
    <w:p>
      <w:r>
        <w:t>2. **Nhớ tích vào "Add Python to PATH"** lúc cài</w:t>
      </w:r>
    </w:p>
    <w:p>
      <w:r>
        <w:t>3. Restart Command Prompt</w:t>
      </w:r>
    </w:p>
    <w:p>
      <w:r>
        <w:t>4. Gõ `python --version` để kiểm tra</w:t>
      </w:r>
    </w:p>
    <w:p>
      <w:r>
        <w:t>---</w:t>
      </w:r>
    </w:p>
    <w:p>
      <w:pPr>
        <w:pStyle w:val="Heading3"/>
        <w:spacing w:before="160" w:after="40"/>
      </w:pPr>
      <w:r>
        <w:t>Lỗi 2: "STLink not found" / "Could not open port"</w:t>
      </w:r>
    </w:p>
    <w:p>
      <w:r>
        <w:t>**Triệu chứng:**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STLink not found</w:t>
        <w:br/>
        <w:t>Could not open port COM3</w:t>
        <w:br/>
        <w:t>Device not responding</w:t>
      </w:r>
    </w:p>
    <w:p>
      <w:r>
        <w:t>**Nguyên nhân:** Board không được nhận, hoặc driver chưa cài</w:t>
      </w:r>
    </w:p>
    <w:p>
      <w:r>
        <w:t>**Giải pháp:**</w:t>
      </w:r>
    </w:p>
    <w:p>
      <w:r>
        <w:t>1. Checking Device Manager:</w:t>
      </w:r>
    </w:p>
    <w:p>
      <w:r>
        <w:t xml:space="preserve">   - Nếu thấy "Unknown Device" ⚠️ → Cài driver lại</w:t>
      </w:r>
    </w:p>
    <w:p>
      <w:r>
        <w:t xml:space="preserve">   - Nếu thấy "STLink" ✓ → Driver OK, kiểm tra cáp USB</w:t>
      </w:r>
    </w:p>
    <w:p>
      <w:r>
        <w:t>2. Thử:</w:t>
      </w:r>
    </w:p>
    <w:p>
      <w:r>
        <w:t xml:space="preserve">   - Cắm USB vào cổng USB khác</w:t>
      </w:r>
    </w:p>
    <w:p>
      <w:r>
        <w:t xml:space="preserve">   - Thay cáp USB mới</w:t>
      </w:r>
    </w:p>
    <w:p>
      <w:r>
        <w:t xml:space="preserve">   - Restart Windows</w:t>
      </w:r>
    </w:p>
    <w:p>
      <w:r>
        <w:t xml:space="preserve">   - Cài lại driver ST-Link</w:t>
      </w:r>
    </w:p>
    <w:p>
      <w:r>
        <w:t>---</w:t>
      </w:r>
    </w:p>
    <w:p>
      <w:pPr>
        <w:pStyle w:val="Heading3"/>
        <w:spacing w:before="160" w:after="40"/>
      </w:pPr>
      <w:r>
        <w:t>Lỗi 3: "Compiler not found"</w:t>
      </w:r>
    </w:p>
    <w:p>
      <w:r>
        <w:t>**Triệu chứng:**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arm-none-eabi-gcc: command not found</w:t>
        <w:br/>
        <w:t>Error: Could not compile</w:t>
      </w:r>
    </w:p>
    <w:p>
      <w:r>
        <w:t>**Nguyên nhân:** PlatformIO chưa download compiler xong</w:t>
      </w:r>
    </w:p>
    <w:p>
      <w:r>
        <w:t>**Giải pháp:**</w:t>
      </w:r>
    </w:p>
    <w:p>
      <w:r>
        <w:t>1. Chờ 5-10 phút (lần đầu cần tải compiler ~200MB)</w:t>
      </w:r>
    </w:p>
    <w:p>
      <w:r>
        <w:t>2. Kiểm tra kết nối Internet</w:t>
      </w:r>
    </w:p>
    <w:p>
      <w:r>
        <w:t>3. Nếu vẫn lỗi:</w:t>
      </w:r>
    </w:p>
    <w:p>
      <w:r>
        <w:t xml:space="preserve">   - Chạy lệnh trong Terminal:</w:t>
      </w:r>
    </w:p>
    <w:p>
      <w:r>
        <w:t xml:space="preserve">   ```</w:t>
      </w:r>
    </w:p>
    <w:p>
      <w:r>
        <w:t xml:space="preserve">   pio platform install ststm32</w:t>
      </w:r>
    </w:p>
    <w:p>
      <w:r>
        <w:t xml:space="preserve">   ```</w:t>
      </w:r>
    </w:p>
    <w:p>
      <w:r>
        <w:t>---</w:t>
      </w:r>
    </w:p>
    <w:p>
      <w:pPr>
        <w:pStyle w:val="Heading3"/>
        <w:spacing w:before="160" w:after="40"/>
      </w:pPr>
      <w:r>
        <w:t>Lỗi 4: Build Thất Bại - Lỗi Syntax</w:t>
      </w:r>
    </w:p>
    <w:p>
      <w:r>
        <w:t>**Triệu chứng:**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fatal error: 'motor_control.h': No such file or directory</w:t>
        <w:br/>
        <w:t>expected ';' before 'int'</w:t>
        <w:br/>
        <w:t>undefined reference to 'function_name'</w:t>
      </w:r>
    </w:p>
    <w:p>
      <w:r>
        <w:t>**Nguyên nhân:** Lỗi trong code (syntax error, missing file, etc.)</w:t>
      </w:r>
    </w:p>
    <w:p>
      <w:r>
        <w:t>**Giải pháp:**</w:t>
      </w:r>
    </w:p>
    <w:p>
      <w:r>
        <w:t>1. Đọc error message kĩ → tìm file &amp; dòng lỗi</w:t>
      </w:r>
    </w:p>
    <w:p>
      <w:r>
        <w:t>2. Mở file đó trong VS Code</w:t>
      </w:r>
    </w:p>
    <w:p>
      <w:r>
        <w:t>3. Sửa lỗi theo error message</w:t>
      </w:r>
    </w:p>
    <w:p>
      <w:r>
        <w:t>4. Save file (Ctrl+S)</w:t>
      </w:r>
    </w:p>
    <w:p>
      <w:r>
        <w:t>5. Build lại</w:t>
      </w:r>
    </w:p>
    <w:p>
      <w:r>
        <w:t>---</w:t>
      </w:r>
    </w:p>
    <w:p>
      <w:pPr>
        <w:pStyle w:val="Heading3"/>
        <w:spacing w:before="160" w:after="40"/>
      </w:pPr>
      <w:r>
        <w:t>Lỗi 5: Serial Monitor Trống (Không Thấy Output)</w:t>
      </w:r>
    </w:p>
    <w:p>
      <w:r>
        <w:t>**Triệu chứng:**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┌─────────────────────────┐</w:t>
        <w:br/>
        <w:t>│ Port: COM3 | 115200     │</w:t>
        <w:br/>
        <w:t>├─────────────────────────┤</w:t>
        <w:br/>
        <w:t>│ (Không có gì hiển thị)  │</w:t>
        <w:br/>
        <w:t>└─────────────────────────┘</w:t>
      </w:r>
    </w:p>
    <w:p>
      <w:r>
        <w:t>**Nguyên nhân:** Baud rate sai, hoặc board chưa chạy code</w:t>
      </w:r>
    </w:p>
    <w:p>
      <w:r>
        <w:t>**Giải pháp:**</w:t>
      </w:r>
    </w:p>
    <w:p>
      <w:r>
        <w:t>1. Kiểm tra **Baud Rate** phải là `115200`</w:t>
      </w:r>
    </w:p>
    <w:p>
      <w:r>
        <w:t xml:space="preserve">   - Click chọn dropdown baud rate</w:t>
      </w:r>
    </w:p>
    <w:p>
      <w:r>
        <w:t xml:space="preserve">   - Chọn `115200`</w:t>
      </w:r>
    </w:p>
    <w:p>
      <w:r>
        <w:t>2. Kiểm tra board có chạy code không:</w:t>
      </w:r>
    </w:p>
    <w:p>
      <w:r>
        <w:t xml:space="preserve">   - LED trên board có sáng/nhấp nháy không?</w:t>
      </w:r>
    </w:p>
    <w:p>
      <w:r>
        <w:t xml:space="preserve">   - Nếu không → Upload lại code</w:t>
      </w:r>
    </w:p>
    <w:p>
      <w:r>
        <w:t>3. Thử:</w:t>
      </w:r>
    </w:p>
    <w:p>
      <w:r>
        <w:t xml:space="preserve">   - Restart VS Code</w:t>
      </w:r>
    </w:p>
    <w:p>
      <w:r>
        <w:t xml:space="preserve">   - Reconnect board (cắm ra cắm lại USB)</w:t>
      </w:r>
    </w:p>
    <w:p>
      <w:r>
        <w:t>---</w:t>
      </w:r>
    </w:p>
    <w:p>
      <w:pPr>
        <w:pStyle w:val="Heading3"/>
        <w:spacing w:before="160" w:after="40"/>
      </w:pPr>
      <w:r>
        <w:t>Lỗi 6: "Flash Memory Overflow"</w:t>
      </w:r>
    </w:p>
    <w:p>
      <w:r>
        <w:t>**Triệu chứng:**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error: Flash memory overflow</w:t>
        <w:br/>
        <w:t>Program size exceeds device capacity</w:t>
      </w:r>
    </w:p>
    <w:p>
      <w:r>
        <w:t>**Nguyên nhân:** Code quá lớn, không vừa bộ nhớ board</w:t>
      </w:r>
    </w:p>
    <w:p>
      <w:r>
        <w:t>**Giải pháp:**</w:t>
      </w:r>
    </w:p>
    <w:p>
      <w:r>
        <w:t>1. Tắt một số feature không cần thiết</w:t>
      </w:r>
    </w:p>
    <w:p>
      <w:r>
        <w:t>2. Tối ưu hóa code</w:t>
      </w:r>
    </w:p>
    <w:p>
      <w:r>
        <w:t>3. Hoặc upgrade board với bộ nhớ lớn hơn</w:t>
      </w:r>
    </w:p>
    <w:p>
      <w:r>
        <w:t>---</w:t>
      </w:r>
    </w:p>
    <w:p>
      <w:pPr>
        <w:pStyle w:val="Heading3"/>
        <w:spacing w:before="160" w:after="40"/>
      </w:pPr>
      <w:r>
        <w:t>Lỗi 7: Không Tìm Board Khi Upload</w:t>
      </w:r>
    </w:p>
    <w:p>
      <w:r>
        <w:t>**Triệu chứng:**</w:t>
      </w:r>
    </w:p>
    <w:p>
      <w:pPr>
        <w:ind w:left="360"/>
        <w:shd w:fill="F2F2F2"/>
      </w:pPr>
      <w:r>
        <w:rPr>
          <w:rFonts w:ascii="Courier New" w:hAnsi="Courier New"/>
          <w:sz w:val="18"/>
        </w:rPr>
        <w:t>Looking for upload port...</w:t>
        <w:br/>
        <w:t>Error: No board found</w:t>
      </w:r>
    </w:p>
    <w:p>
      <w:r>
        <w:t>**Nguyên nhân:** Board chưa được cắm, hoặc chưa được nhận</w:t>
      </w:r>
    </w:p>
    <w:p>
      <w:r>
        <w:t>**Giải pháp:**</w:t>
      </w:r>
    </w:p>
    <w:p>
      <w:r>
        <w:t>1. Kiểm tra cáp USB đã cắm chưa</w:t>
      </w:r>
    </w:p>
    <w:p>
      <w:r>
        <w:t>2. Device Manager có thấy "STLink" chưa?</w:t>
      </w:r>
    </w:p>
    <w:p>
      <w:r>
        <w:t>3. Nếu không, Driver chưa đúng</w:t>
      </w:r>
    </w:p>
    <w:p>
      <w:r>
        <w:t>4. Thử cổng USB khác</w:t>
      </w:r>
    </w:p>
    <w:p>
      <w:r>
        <w:t>---</w:t>
      </w:r>
    </w:p>
    <w:p>
      <w:pPr>
        <w:pStyle w:val="Heading2"/>
        <w:spacing w:before="200" w:after="80"/>
      </w:pPr>
      <w:r>
        <w:t>📋 FINAL CHECKLIST</w:t>
      </w:r>
    </w:p>
    <w:p>
      <w:r>
        <w:t>✓ Hoàn thành nếu bạn có thể:</w:t>
      </w:r>
    </w:p>
    <w:p>
      <w:pPr>
        <w:pStyle w:val="ListBullet"/>
      </w:pPr>
      <w:r>
        <w:t>[ ] ✓ Python cài xong (check version)</w:t>
      </w:r>
    </w:p>
    <w:p>
      <w:pPr>
        <w:pStyle w:val="ListBullet"/>
      </w:pPr>
      <w:r>
        <w:t>[ ] ✓ VS Code mở được</w:t>
      </w:r>
    </w:p>
    <w:p>
      <w:pPr>
        <w:pStyle w:val="ListBullet"/>
      </w:pPr>
      <w:r>
        <w:t>[ ] ✓ PlatformIO extension cài thành công</w:t>
      </w:r>
    </w:p>
    <w:p>
      <w:pPr>
        <w:pStyle w:val="ListBullet"/>
      </w:pPr>
      <w:r>
        <w:t>[ ] ✓ ST-Link driver cài + restart Windows</w:t>
      </w:r>
    </w:p>
    <w:p>
      <w:pPr>
        <w:pStyle w:val="ListBullet"/>
      </w:pPr>
      <w:r>
        <w:t>[ ] ✓ Mở project → PlatformIO ready</w:t>
      </w:r>
    </w:p>
    <w:p>
      <w:pPr>
        <w:pStyle w:val="ListBullet"/>
      </w:pPr>
      <w:r>
        <w:t>[ ] ✓ Build code → [SUCCESS]</w:t>
      </w:r>
    </w:p>
    <w:p>
      <w:pPr>
        <w:pStyle w:val="ListBullet"/>
      </w:pPr>
      <w:r>
        <w:t>[ ] ✓ Upload code → [SUCCESS]</w:t>
      </w:r>
    </w:p>
    <w:p>
      <w:pPr>
        <w:pStyle w:val="ListBullet"/>
      </w:pPr>
      <w:r>
        <w:t>[ ] ✓ Serial Monitor có output từ board</w:t>
      </w:r>
    </w:p>
    <w:p>
      <w:r>
        <w:t>**Nếu ✓ 8/8 → 🎉 BẠNĐÃ HOÀN THÀNH SETUP!**</w:t>
      </w:r>
    </w:p>
    <w:p>
      <w:r>
        <w:t>---</w:t>
      </w:r>
    </w:p>
    <w:p>
      <w:pPr>
        <w:pStyle w:val="Heading2"/>
        <w:spacing w:before="200" w:after="80"/>
      </w:pPr>
      <w:r>
        <w:t>🎓 BƯỚC TIẾP THEO</w:t>
      </w:r>
    </w:p>
    <w:p>
      <w:r>
        <w:t>Sau khi setup xong, bạn có thể:</w:t>
      </w:r>
    </w:p>
    <w:p>
      <w:r>
        <w:t>1. **Sửa code &amp; thử:**</w:t>
      </w:r>
    </w:p>
    <w:p>
      <w:r>
        <w:t xml:space="preserve">   - Mở `src/main.cpp`</w:t>
      </w:r>
    </w:p>
    <w:p>
      <w:r>
        <w:t xml:space="preserve">   - Thay đổi 1 dòng code</w:t>
      </w:r>
    </w:p>
    <w:p>
      <w:r>
        <w:t xml:space="preserve">   - Build → Upload lại</w:t>
      </w:r>
    </w:p>
    <w:p>
      <w:r>
        <w:t xml:space="preserve">   - Quan sát thay đổi ở Serial Monitor</w:t>
      </w:r>
    </w:p>
    <w:p>
      <w:r>
        <w:t>2. **Học thêm:**</w:t>
      </w:r>
    </w:p>
    <w:p>
      <w:r>
        <w:t xml:space="preserve">   - Đọc file `QUICK_REFERENCE.md` để biết các lệnh UART</w:t>
      </w:r>
    </w:p>
    <w:p>
      <w:r>
        <w:t xml:space="preserve">   - Xem comment trong code để hiểu cách hoạt động</w:t>
      </w:r>
    </w:p>
    <w:p>
      <w:r>
        <w:t>3. **Phát triển tính năng:**</w:t>
      </w:r>
    </w:p>
    <w:p>
      <w:r>
        <w:t xml:space="preserve">   - Thêm feature MQTT</w:t>
      </w:r>
    </w:p>
    <w:p>
      <w:r>
        <w:t xml:space="preserve">   - Tích hợp 4G modem</w:t>
      </w:r>
    </w:p>
    <w:p>
      <w:r>
        <w:t xml:space="preserve">   - Tối ưu motor control</w:t>
      </w:r>
    </w:p>
    <w:p>
      <w:r>
        <w:t>---</w:t>
      </w:r>
    </w:p>
    <w:p>
      <w:pPr>
        <w:pStyle w:val="Heading2"/>
        <w:spacing w:before="200" w:after="80"/>
      </w:pPr>
      <w:r>
        <w:t>📞 CẦN GIÚP?</w:t>
      </w:r>
    </w:p>
    <w:p>
      <w:r>
        <w:t>Nếu gặp vấn đề:</w:t>
      </w:r>
    </w:p>
    <w:p>
      <w:r>
        <w:t>1. **Xem error message đỏ** ở dưới cùng VS Code</w:t>
      </w:r>
    </w:p>
    <w:p>
      <w:r>
        <w:t>2. **Google lỗi đó** + "platformio stm32"</w:t>
      </w:r>
    </w:p>
    <w:p>
      <w:r>
        <w:t>3. **Hỏi Copilot** trong VS Code (Ctrl+I)</w:t>
      </w:r>
    </w:p>
    <w:p>
      <w:r>
        <w:t>4. **Kiểm tra lại checklist** (xem bạn bỏ qua bước nào)</w:t>
      </w:r>
    </w:p>
    <w:p>
      <w:r>
        <w:t>---</w:t>
      </w:r>
    </w:p>
    <w:p>
      <w:pPr>
        <w:pStyle w:val="Heading2"/>
        <w:spacing w:before="200" w:after="80"/>
      </w:pPr>
      <w:r>
        <w:t>📚 TÀI LIỆU THAM KHẢO</w:t>
      </w:r>
    </w:p>
    <w:p>
      <w:pPr>
        <w:pStyle w:val="ListBullet"/>
      </w:pPr>
      <w:r>
        <w:t>**PlatformIO Docs:** https://docs.platformio.org/</w:t>
      </w:r>
    </w:p>
    <w:p>
      <w:pPr>
        <w:pStyle w:val="ListBullet"/>
      </w:pPr>
      <w:r>
        <w:t>**STM32 Arduino:** https://github.com/stm32duino/Arduino_Core_STM32</w:t>
      </w:r>
    </w:p>
    <w:p>
      <w:pPr>
        <w:pStyle w:val="ListBullet"/>
      </w:pPr>
      <w:r>
        <w:t>**ST-Link Drivers:** https://www.st.com/</w:t>
      </w:r>
    </w:p>
    <w:p>
      <w:pPr>
        <w:pStyle w:val="ListBullet"/>
      </w:pPr>
      <w:r>
        <w:t>**FreeRTOS:** https://www.freertos.org/</w:t>
      </w:r>
    </w:p>
    <w:p>
      <w:r>
        <w:t>---</w:t>
      </w:r>
    </w:p>
    <w:p>
      <w:r>
        <w:t>**Chúc Bạn Thành Công! 🚀**</w:t>
      </w:r>
    </w:p>
    <w:p>
      <w:r>
        <w:t>*Hướng dẫn này được viết cho người hoàn toàn mới bắt đầu lập trình nhúng trên Windows.*</w:t>
      </w:r>
    </w:p>
    <w:p>
      <w:r>
        <w:t>*Nếu có câu hỏi, hãy xem phần Troubleshooting hoặc liên hệ team hỗ trợ.*</w:t>
      </w:r>
    </w:p>
    <w:p>
      <w:r>
        <w:t>Created: April 7, 2026</w:t>
      </w:r>
    </w:p>
    <w:p>
      <w:r>
        <w:br w:type="page"/>
      </w:r>
    </w:p>
    <w:p>
      <w:pPr>
        <w:pStyle w:val="Heading1"/>
      </w:pPr>
      <w:r>
        <w:rPr>
          <w:color w:val="366092"/>
        </w:rPr>
        <w:t>🔥 QUICK REFERENCE - LỆNH THƯỜNG DÙNG</w:t>
      </w:r>
    </w:p>
    <w:p>
      <w:pPr>
        <w:pStyle w:val="Heading2"/>
      </w:pPr>
      <w:r>
        <w:t>Kiểm Tra Công Cụ</w:t>
      </w:r>
    </w:p>
    <w:p>
      <w:pPr>
        <w:pStyle w:val="ListBullet"/>
        <w:ind w:left="360"/>
      </w:pPr>
      <w:r>
        <w:rPr>
          <w:rFonts w:ascii="Courier New" w:hAnsi="Courier New"/>
          <w:sz w:val="20"/>
        </w:rPr>
        <w:t>python --version</w:t>
      </w:r>
    </w:p>
    <w:p>
      <w:pPr>
        <w:pStyle w:val="ListBullet"/>
        <w:ind w:left="360"/>
      </w:pPr>
      <w:r>
        <w:rPr>
          <w:rFonts w:ascii="Courier New" w:hAnsi="Courier New"/>
          <w:sz w:val="20"/>
        </w:rPr>
        <w:t>pio --version</w:t>
      </w:r>
    </w:p>
    <w:p>
      <w:pPr>
        <w:pStyle w:val="ListBullet"/>
        <w:ind w:left="360"/>
      </w:pPr>
      <w:r>
        <w:rPr>
          <w:rFonts w:ascii="Courier New" w:hAnsi="Courier New"/>
          <w:sz w:val="20"/>
        </w:rPr>
        <w:t>pio platform list</w:t>
      </w:r>
    </w:p>
    <w:p>
      <w:pPr>
        <w:pStyle w:val="Heading2"/>
      </w:pPr>
      <w:r>
        <w:t>Build &amp; Upload</w:t>
      </w:r>
    </w:p>
    <w:p>
      <w:pPr>
        <w:pStyle w:val="ListBullet"/>
      </w:pPr>
      <w:r>
        <w:rPr>
          <w:rFonts w:ascii="Courier New" w:hAnsi="Courier New"/>
          <w:sz w:val="20"/>
        </w:rPr>
        <w:t>pio run -e nucleo_g070rb_8motor (Build)</w:t>
      </w:r>
    </w:p>
    <w:p>
      <w:pPr>
        <w:pStyle w:val="ListBullet"/>
      </w:pPr>
      <w:r>
        <w:rPr>
          <w:rFonts w:ascii="Courier New" w:hAnsi="Courier New"/>
          <w:sz w:val="20"/>
        </w:rPr>
        <w:t>pio run -e nucleo_g070rb_8motor -t upload (Upload)</w:t>
      </w:r>
    </w:p>
    <w:p>
      <w:pPr>
        <w:pStyle w:val="ListBullet"/>
      </w:pPr>
      <w:r>
        <w:rPr>
          <w:rFonts w:ascii="Courier New" w:hAnsi="Courier New"/>
          <w:sz w:val="20"/>
        </w:rPr>
        <w:t>pio device monitor (Xem output)</w:t>
      </w:r>
    </w:p>
    <w:p>
      <w:pPr>
        <w:pStyle w:val="ListBullet"/>
      </w:pPr>
      <w:r>
        <w:rPr>
          <w:rFonts w:ascii="Courier New" w:hAnsi="Courier New"/>
          <w:sz w:val="20"/>
        </w:rPr>
        <w:t>pio run -t clean (Xóa build cũ)</w:t>
      </w:r>
    </w:p>
    <w:p>
      <w:r>
        <w:br w:type="page"/>
      </w:r>
    </w:p>
    <w:p>
      <w:pPr>
        <w:pStyle w:val="Heading1"/>
      </w:pPr>
      <w:r>
        <w:rPr>
          <w:color w:val="366092"/>
        </w:rPr>
        <w:t>✅ FINAL CHECKLIST</w:t>
      </w:r>
    </w:p>
    <w:p>
      <w:r>
        <w:t>Đánh dấu khi bạn hoàn thành mỗi bước: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Checkbox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[ ] Python cài xong (output: Python 3.11.x)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[ ] VS Code mở được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[ ] PlatformIO extension cài OK (thấy icon 🚀)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[ ] ST-Link driver cài + Windows restart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[ ] Device Manager thấy "STLink" hoặc "STLink Debug"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[ ] Mở project → PlatformIO ready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[ ] Build code → [SUCCESS]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[ ] Board cắm USB vào máy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[ ] Upload code → [SUCCESS]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[ ] Serial Monitor → thấy output từ board</w:t>
            </w:r>
          </w:p>
        </w:tc>
      </w:tr>
    </w:tbl>
    <w:p/>
    <w:p>
      <w:r>
        <w:rPr>
          <w:b/>
          <w:sz w:val="24"/>
        </w:rPr>
        <w:t xml:space="preserve">Nếu ✓ 10/10: </w:t>
      </w:r>
      <w:r>
        <w:rPr>
          <w:sz w:val="24"/>
        </w:rPr>
        <w:t>BẠN ĐÃ HOÀN THÀNH SETUP! 🎉</w:t>
      </w:r>
    </w:p>
    <w:p>
      <w:r>
        <w:br w:type="page"/>
      </w:r>
    </w:p>
    <w:p>
      <w:pPr>
        <w:pStyle w:val="Heading1"/>
      </w:pPr>
      <w:r>
        <w:rPr>
          <w:color w:val="B06814"/>
        </w:rPr>
        <w:t>🚀 BƯỚC TIẾP THEO SAU KHI SETUP XONG</w:t>
      </w:r>
    </w:p>
    <w:p>
      <w:pPr>
        <w:pStyle w:val="Heading2"/>
      </w:pPr>
      <w:r>
        <w:t>1. Sửa Code &amp; Thử</w:t>
      </w:r>
    </w:p>
    <w:p>
      <w:pPr>
        <w:pStyle w:val="ListBullet"/>
      </w:pPr>
      <w:r>
        <w:t>Mở src/main.cpp trong VS Code</w:t>
      </w:r>
    </w:p>
    <w:p>
      <w:pPr>
        <w:pStyle w:val="ListBullet"/>
      </w:pPr>
      <w:r>
        <w:t>Thay đổi 1 dòng code (ví dụ: delay(1000) → delay(500))</w:t>
      </w:r>
    </w:p>
    <w:p>
      <w:pPr>
        <w:pStyle w:val="ListBullet"/>
      </w:pPr>
      <w:r>
        <w:t>Save file (Ctrl+S)</w:t>
      </w:r>
    </w:p>
    <w:p>
      <w:pPr>
        <w:pStyle w:val="ListBullet"/>
      </w:pPr>
      <w:r>
        <w:t>Build lại (Click ⚡ Build)</w:t>
      </w:r>
    </w:p>
    <w:p>
      <w:pPr>
        <w:pStyle w:val="ListBullet"/>
      </w:pPr>
      <w:r>
        <w:t>Upload lại (Click ➡️ Upload)</w:t>
      </w:r>
    </w:p>
    <w:p>
      <w:pPr>
        <w:pStyle w:val="ListBullet"/>
      </w:pPr>
      <w:r>
        <w:t>Quan sát thay đổi ở Serial Monitor</w:t>
      </w:r>
    </w:p>
    <w:p>
      <w:pPr>
        <w:pStyle w:val="Heading2"/>
      </w:pPr>
      <w:r>
        <w:t>2. Học Thêm</w:t>
      </w:r>
    </w:p>
    <w:p>
      <w:pPr>
        <w:pStyle w:val="ListBullet"/>
      </w:pPr>
      <w:r>
        <w:t>Đọc file QUICK_REFERENCE.md để biết các lệnh UART</w:t>
      </w:r>
    </w:p>
    <w:p>
      <w:pPr>
        <w:pStyle w:val="ListBullet"/>
      </w:pPr>
      <w:r>
        <w:t>Xem comment trong source code</w:t>
      </w:r>
    </w:p>
    <w:p>
      <w:pPr>
        <w:pStyle w:val="ListBullet"/>
      </w:pPr>
      <w:r>
        <w:t>Hiểu cách hoạt động từng module</w:t>
      </w:r>
    </w:p>
    <w:p>
      <w:pPr>
        <w:pStyle w:val="Heading2"/>
      </w:pPr>
      <w:r>
        <w:t>3. Phát Triển Tính Năng</w:t>
      </w:r>
    </w:p>
    <w:p>
      <w:pPr>
        <w:pStyle w:val="ListBullet"/>
      </w:pPr>
      <w:r>
        <w:t>Thêm feature MQTT</w:t>
      </w:r>
    </w:p>
    <w:p>
      <w:pPr>
        <w:pStyle w:val="ListBullet"/>
      </w:pPr>
      <w:r>
        <w:t>Tích hợp 4G modem</w:t>
      </w:r>
    </w:p>
    <w:p>
      <w:pPr>
        <w:pStyle w:val="ListBullet"/>
      </w:pPr>
      <w:r>
        <w:t>Tối ưu motor control</w:t>
      </w:r>
    </w:p>
    <w:p>
      <w:pPr>
        <w:pStyle w:val="ListBullet"/>
      </w:pPr>
      <w:r>
        <w:t>Thêm logging &amp; monitoring</w:t>
      </w:r>
    </w:p>
    <w:p>
      <w:r>
        <w:br w:type="page"/>
      </w:r>
    </w:p>
    <w:p>
      <w:pPr>
        <w:pStyle w:val="Heading1"/>
      </w:pPr>
      <w:r>
        <w:rPr>
          <w:color w:val="CC5514"/>
        </w:rPr>
        <w:t>📞 CẦN GIÚP?</w:t>
      </w:r>
    </w:p>
    <w:p>
      <w:r>
        <w:t>Nếu gặp vấn đề: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Bước</w:t>
            </w:r>
          </w:p>
        </w:tc>
        <w:tc>
          <w:tcPr>
            <w:tcW w:type="dxa" w:w="4320"/>
          </w:tcPr>
          <w:p>
            <w:r>
              <w:t>Làm Gì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Xem error message đỏ ở dưới cùng VS Code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Xem phần "Troubleshooting" trong hướng dẫn này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Google lỗi đó + "platformio stm32"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Hỏi Copilot trong VS Code (Ctrl+I)</w:t>
            </w:r>
          </w:p>
        </w:tc>
      </w:tr>
    </w:tbl>
    <w:p/>
    <w:p>
      <w:pPr>
        <w:pStyle w:val="Heading2"/>
      </w:pPr>
      <w:r>
        <w:t>📚 Tài Liệu Tham Khảo Hữu Ích</w:t>
      </w:r>
    </w:p>
    <w:p>
      <w:pPr>
        <w:pStyle w:val="ListBullet"/>
      </w:pPr>
      <w:r>
        <w:t>PlatformIO Docs: https://docs.platformio.org/</w:t>
      </w:r>
    </w:p>
    <w:p>
      <w:pPr>
        <w:pStyle w:val="ListBullet"/>
      </w:pPr>
      <w:r>
        <w:t>STM32 Arduino: https://github.com/stm32duino/Arduino_Core_STM32</w:t>
      </w:r>
    </w:p>
    <w:p>
      <w:pPr>
        <w:pStyle w:val="ListBullet"/>
      </w:pPr>
      <w:r>
        <w:t>ST-Link Drivers: https://www.st.com/</w:t>
      </w:r>
    </w:p>
    <w:p>
      <w:pPr>
        <w:pStyle w:val="ListBullet"/>
      </w:pPr>
      <w:r>
        <w:t>FreeRTOS: https://www.freertos.org/</w:t>
      </w:r>
    </w:p>
    <w:p>
      <w:r>
        <w:br w:type="page"/>
      </w:r>
    </w:p>
    <w:p>
      <w:pPr>
        <w:pStyle w:val="Heading1"/>
        <w:jc w:val="center"/>
      </w:pPr>
      <w:r>
        <w:rPr>
          <w:color w:val="00B050"/>
          <w:sz w:val="48"/>
        </w:rPr>
        <w:t>🎉 CHÚC MỪNG!</w:t>
      </w:r>
    </w:p>
    <w:p/>
    <w:p>
      <w:pPr>
        <w:jc w:val="center"/>
      </w:pPr>
      <w:r>
        <w:rPr>
          <w:sz w:val="24"/>
        </w:rPr>
        <w:t>Bạn đã hoàn thành cài đặt tất cả công cụ cần thiết để:</w:t>
        <w:br/>
        <w:br/>
        <w:t>✓ Lập trình embedded systems (nhúng)</w:t>
        <w:br/>
        <w:t>✓ Build code cho board STM32</w:t>
        <w:br/>
        <w:t>✓ Upload code vào board qua USB</w:t>
        <w:br/>
        <w:t>✓ Debug &amp; xem output từ board</w:t>
        <w:br/>
        <w:t>✓ Phát triển tính năng mới</w:t>
        <w:br/>
        <w:br/>
        <w:t>Đây là foundation để bạn có thể làm việc với các dự án IoT, smart devices, hoặc bất kỳ hệ thống nhúng nào!</w:t>
        <w:br/>
        <w:br/>
        <w:t>🚀 Bây giờ, hãy bắt đầu khám phá &amp; học hỏi thêm!</w:t>
        <w:br/>
        <w:br/>
      </w:r>
    </w:p>
    <w:p/>
    <w:p>
      <w:pPr>
        <w:jc w:val="center"/>
      </w:pPr>
      <w:r>
        <w:rPr>
          <w:i/>
        </w:rPr>
        <w:t>Hãy tiếp tục với câu hỏi hoặc ý tưởng tiếp theo!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