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HƯỚNG DẪN BUILD &amp; NẠP CODE CHO WINDOWS</w:t>
      </w:r>
    </w:p>
    <w:p>
      <w:pPr>
        <w:jc w:val="center"/>
      </w:pPr>
      <w:r>
        <w:rPr>
          <w:b/>
          <w:sz w:val="32"/>
        </w:rPr>
        <w:t>Dự Án Power Banking - STM32G070RB</w:t>
        <w:br/>
        <w:t>Dành Cho Người Hoàn Toàn Mới Bắt Đầu</w:t>
      </w:r>
    </w:p>
    <w:p>
      <w:pPr>
        <w:jc w:val="center"/>
      </w:pPr>
      <w:r>
        <w:rPr>
          <w:i/>
          <w:sz w:val="24"/>
        </w:rPr>
        <w:t>Cập nhật: April 7, 2026 | Dành cho Windows</w:t>
        <w:br/>
        <w:t>Có kèm GUI Tool</w:t>
      </w:r>
    </w:p>
    <w:p>
      <w:r>
        <w:br w:type="page"/>
      </w:r>
    </w:p>
    <w:p>
      <w:pPr>
        <w:pStyle w:val="Heading1"/>
      </w:pPr>
      <w:r>
        <w:t>📖 MỤC LỤC</w:t>
      </w:r>
    </w:p>
    <w:p>
      <w:pPr>
        <w:pStyle w:val="ListNumber"/>
      </w:pPr>
      <w:r>
        <w:t>1. 1. Yêu Cầu Hệ Thống: Những gì bạn cần có</w:t>
      </w:r>
    </w:p>
    <w:p>
      <w:pPr>
        <w:pStyle w:val="ListNumber"/>
      </w:pPr>
      <w:r>
        <w:t>2. 2. Cài Đặt Chi Tiết: Từng bước cài Python, VS Code, etc</w:t>
      </w:r>
    </w:p>
    <w:p>
      <w:pPr>
        <w:pStyle w:val="ListNumber"/>
      </w:pPr>
      <w:r>
        <w:t>3. 3. Cấu Hình Project: Setup PlatformIO &amp; project</w:t>
      </w:r>
    </w:p>
    <w:p>
      <w:pPr>
        <w:pStyle w:val="ListNumber"/>
      </w:pPr>
      <w:r>
        <w:t>4. 4. Build Code: Biên dịch source code</w:t>
      </w:r>
    </w:p>
    <w:p>
      <w:pPr>
        <w:pStyle w:val="ListNumber"/>
      </w:pPr>
      <w:r>
        <w:t>5. 5. Nạp Code Lên Board: Upload firmware qua ST-Link</w:t>
      </w:r>
    </w:p>
    <w:p>
      <w:pPr>
        <w:pStyle w:val="ListNumber"/>
      </w:pPr>
      <w:r>
        <w:t>6. 6. Flash Audio &amp; Files: Dùng flash_board.py</w:t>
      </w:r>
    </w:p>
    <w:p>
      <w:pPr>
        <w:pStyle w:val="ListNumber"/>
      </w:pPr>
      <w:r>
        <w:t>7. 7. GUI Tool Không Cần Command Line: UI Tools cho Windows</w:t>
      </w:r>
    </w:p>
    <w:p>
      <w:pPr>
        <w:pStyle w:val="ListNumber"/>
      </w:pPr>
      <w:r>
        <w:t>8. 8. Troubleshooting: Giải quyết các lỗi phổ biến</w:t>
      </w:r>
    </w:p>
    <w:p>
      <w:r>
        <w:br w:type="page"/>
      </w:r>
    </w:p>
    <w:p>
      <w:pPr>
        <w:pStyle w:val="Heading1"/>
      </w:pPr>
      <w:r>
        <w:t>🖥️ PHẦN 1: YÊU CẦU HỆ THỐNG</w:t>
      </w:r>
    </w:p>
    <w:p>
      <w:pPr>
        <w:pStyle w:val="Heading2"/>
      </w:pPr>
      <w:r>
        <w:t>1.1 Phần Cứng Cần Có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</w:t>
            </w:r>
          </w:p>
        </w:tc>
        <w:tc>
          <w:tcPr>
            <w:tcW w:type="dxa" w:w="4320"/>
          </w:tcPr>
          <w:p>
            <w:r>
              <w:t>Chi Tiết</w:t>
            </w:r>
          </w:p>
        </w:tc>
      </w:tr>
      <w:tr>
        <w:tc>
          <w:tcPr>
            <w:tcW w:type="dxa" w:w="4320"/>
          </w:tcPr>
          <w:p>
            <w:r>
              <w:t>Board Nucleo STM32G070RB</w:t>
            </w:r>
          </w:p>
        </w:tc>
        <w:tc>
          <w:tcPr>
            <w:tcW w:type="dxa" w:w="4320"/>
          </w:tcPr>
          <w:p>
            <w:r>
              <w:t>Board ARMembedded phát triển</w:t>
            </w:r>
          </w:p>
        </w:tc>
      </w:tr>
      <w:tr>
        <w:tc>
          <w:tcPr>
            <w:tcW w:type="dxa" w:w="4320"/>
          </w:tcPr>
          <w:p>
            <w:r>
              <w:t>Cáp USB Type-B</w:t>
            </w:r>
          </w:p>
        </w:tc>
        <w:tc>
          <w:tcPr>
            <w:tcW w:type="dxa" w:w="4320"/>
          </w:tcPr>
          <w:p>
            <w:r>
              <w:t>Để kết nối board với máy tính</w:t>
            </w:r>
          </w:p>
        </w:tc>
      </w:tr>
      <w:tr>
        <w:tc>
          <w:tcPr>
            <w:tcW w:type="dxa" w:w="4320"/>
          </w:tcPr>
          <w:p>
            <w:r>
              <w:t>Máy Tính Windows</w:t>
            </w:r>
          </w:p>
        </w:tc>
        <w:tc>
          <w:tcPr>
            <w:tcW w:type="dxa" w:w="4320"/>
          </w:tcPr>
          <w:p>
            <w:r>
              <w:t>Windows 10 / 11, RAM ≥ 4GB</w:t>
            </w:r>
          </w:p>
        </w:tc>
      </w:tr>
    </w:tbl>
    <w:p>
      <w:pPr>
        <w:pStyle w:val="Heading2"/>
      </w:pPr>
      <w:r>
        <w:t>1.2 Phần Mềm Cần Cài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Phần Mềm</w:t>
            </w:r>
          </w:p>
        </w:tc>
        <w:tc>
          <w:tcPr>
            <w:tcW w:type="dxa" w:w="2880"/>
          </w:tcPr>
          <w:p>
            <w:r>
              <w:t>Phiên Bản</w:t>
            </w:r>
          </w:p>
        </w:tc>
        <w:tc>
          <w:tcPr>
            <w:tcW w:type="dxa" w:w="2880"/>
          </w:tcPr>
          <w:p>
            <w:r>
              <w:t>Mục Đích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  <w:tc>
          <w:tcPr>
            <w:tcW w:type="dxa" w:w="2880"/>
          </w:tcPr>
          <w:p>
            <w:r>
              <w:t>Chạy PlatformIO &amp; flash_board.py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Mới nhất</w:t>
            </w:r>
          </w:p>
        </w:tc>
        <w:tc>
          <w:tcPr>
            <w:tcW w:type="dxa" w:w="2880"/>
          </w:tcPr>
          <w:p>
            <w:r>
              <w:t>IDE viết code</w:t>
            </w:r>
          </w:p>
        </w:tc>
      </w:tr>
      <w:tr>
        <w:tc>
          <w:tcPr>
            <w:tcW w:type="dxa" w:w="2880"/>
          </w:tcPr>
          <w:p>
            <w:r>
              <w:t>ST-Link Driver</w:t>
            </w:r>
          </w:p>
        </w:tc>
        <w:tc>
          <w:tcPr>
            <w:tcW w:type="dxa" w:w="2880"/>
          </w:tcPr>
          <w:p>
            <w:r>
              <w:t>Mới nhất</w:t>
            </w:r>
          </w:p>
        </w:tc>
        <w:tc>
          <w:tcPr>
            <w:tcW w:type="dxa" w:w="2880"/>
          </w:tcPr>
          <w:p>
            <w:r>
              <w:t>Kết nối board via USB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Tùy chọn</w:t>
            </w:r>
          </w:p>
        </w:tc>
        <w:tc>
          <w:tcPr>
            <w:tcW w:type="dxa" w:w="2880"/>
          </w:tcPr>
          <w:p>
            <w:r>
              <w:t>Pull source code</w:t>
            </w:r>
          </w:p>
        </w:tc>
      </w:tr>
      <w:tr>
        <w:tc>
          <w:tcPr>
            <w:tcW w:type="dxa" w:w="2880"/>
          </w:tcPr>
          <w:p>
            <w:r>
              <w:t>PlatformIO</w:t>
            </w:r>
          </w:p>
        </w:tc>
        <w:tc>
          <w:tcPr>
            <w:tcW w:type="dxa" w:w="2880"/>
          </w:tcPr>
          <w:p>
            <w:r>
              <w:t>Plugin</w:t>
            </w:r>
          </w:p>
        </w:tc>
        <w:tc>
          <w:tcPr>
            <w:tcW w:type="dxa" w:w="2880"/>
          </w:tcPr>
          <w:p>
            <w:r>
              <w:t>Build &amp; upload firmware</w:t>
            </w:r>
          </w:p>
        </w:tc>
      </w:tr>
    </w:tbl>
    <w:p>
      <w:r>
        <w:br w:type="page"/>
      </w:r>
    </w:p>
    <w:p>
      <w:pPr>
        <w:pStyle w:val="Heading1"/>
      </w:pPr>
      <w:r>
        <w:t>⚙️ PHẦN 2: CÀI ĐẶT CHI TIẾT CHO WINDOWS</w:t>
      </w:r>
    </w:p>
    <w:p>
      <w:pPr>
        <w:pStyle w:val="Heading2"/>
      </w:pPr>
      <w:r>
        <w:t>📍 BƯỚC 1: Cài Python 3.11</w:t>
      </w:r>
    </w:p>
    <w:p>
      <w:pPr>
        <w:pStyle w:val="ListNumber"/>
      </w:pPr>
      <w:r>
        <w:t>Mở trình duyệt → Vào https://www.python.org/downloads/</w:t>
      </w:r>
    </w:p>
    <w:p>
      <w:pPr>
        <w:pStyle w:val="ListNumber"/>
      </w:pPr>
      <w:r>
        <w:t>Tìm "Download Python 3.11.x" → Click "Windows installer (64-bit)"</w:t>
      </w:r>
    </w:p>
    <w:p>
      <w:pPr>
        <w:pStyle w:val="ListNumber"/>
      </w:pPr>
      <w:r>
        <w:t>Chạy file tải về (python-3.11.x-amd64.exe)</w:t>
      </w:r>
    </w:p>
    <w:p>
      <w:pPr>
        <w:pStyle w:val="ListNumber"/>
      </w:pPr>
      <w:r>
        <w:t>QUAN TRỌNG: ✓ Tick vào "Add Python 3.x to PATH" (góc trái)</w:t>
      </w:r>
    </w:p>
    <w:p>
      <w:pPr>
        <w:pStyle w:val="ListNumber"/>
      </w:pPr>
      <w:r>
        <w:t>Click "Install Now" (hoặc "Customize installation" nếu muốn)</w:t>
      </w:r>
    </w:p>
    <w:p>
      <w:pPr>
        <w:pStyle w:val="ListNumber"/>
      </w:pPr>
      <w:r>
        <w:t>Đợi cài xong (~2 phút)</w:t>
      </w:r>
    </w:p>
    <w:p>
      <w:pPr>
        <w:pStyle w:val="ListNumber"/>
      </w:pPr>
      <w:r>
        <w:t>Nhấn "Disable path length limit" (nếu hỏi)</w:t>
      </w:r>
    </w:p>
    <w:p/>
    <w:p>
      <w:r>
        <w:rPr>
          <w:b/>
        </w:rPr>
        <w:t>Kiểm tra Python đã cài đúng:</w:t>
      </w:r>
    </w:p>
    <w:p>
      <w:r>
        <w:t>Nhấn Win + R → Gõ "cmd" → Enter</w:t>
      </w:r>
    </w:p>
    <w:p>
      <w:r>
        <w:t>Gõ lệnh: python --version</w:t>
      </w:r>
    </w:p>
    <w:p>
      <w:r>
        <w:t>C:\Users\YourName&gt;</w:t>
      </w:r>
      <w:r>
        <w:rPr>
          <w:color w:val="006400"/>
        </w:rPr>
        <w:t>python --version</w:t>
      </w:r>
      <w:r>
        <w:rPr>
          <w:color w:val="008000"/>
        </w:rPr>
        <w:br/>
        <w:t>Python 3.11.x</w:t>
      </w:r>
    </w:p>
    <w:p>
      <w:r>
        <w:t>Nếu thấy version số → OK ✓</w:t>
      </w:r>
    </w:p>
    <w:p>
      <w:r>
        <w:br w:type="page"/>
      </w:r>
    </w:p>
    <w:p>
      <w:pPr>
        <w:pStyle w:val="Heading2"/>
      </w:pPr>
      <w:r>
        <w:t>📍 BƯỚC 2: Cài Visual Studio Code</w:t>
      </w:r>
    </w:p>
    <w:p>
      <w:pPr>
        <w:pStyle w:val="ListNumber"/>
      </w:pPr>
      <w:r>
        <w:t>Vào https://code.visualstudio.com/</w:t>
      </w:r>
    </w:p>
    <w:p>
      <w:pPr>
        <w:pStyle w:val="ListNumber"/>
      </w:pPr>
      <w:r>
        <w:t>Click nút mũi tên bên phải tìm phiên bản Windows</w:t>
      </w:r>
    </w:p>
    <w:p>
      <w:pPr>
        <w:pStyle w:val="ListNumber"/>
      </w:pPr>
      <w:r>
        <w:t>Download "VS Code Installer for Windows"</w:t>
      </w:r>
    </w:p>
    <w:p>
      <w:pPr>
        <w:pStyle w:val="ListNumber"/>
      </w:pPr>
      <w:r>
        <w:t>Chạy file tải về → Click "Install"</w:t>
      </w:r>
    </w:p>
    <w:p>
      <w:pPr>
        <w:pStyle w:val="ListNumber"/>
      </w:pPr>
      <w:r>
        <w:t>Chroot "Add to PATH" (tick 2 hộp) → Next → Install</w:t>
      </w:r>
    </w:p>
    <w:p>
      <w:pPr>
        <w:pStyle w:val="ListNumber"/>
      </w:pPr>
      <w:r>
        <w:t>Đợi cài xong (~1 phút)</w:t>
      </w:r>
    </w:p>
    <w:p>
      <w:pPr>
        <w:pStyle w:val="ListNumber"/>
      </w:pPr>
      <w:r>
        <w:t>Click "Launch VS Code"</w:t>
      </w:r>
    </w:p>
    <w:p>
      <w:r>
        <w:br w:type="page"/>
      </w:r>
    </w:p>
    <w:p>
      <w:pPr>
        <w:pStyle w:val="Heading2"/>
      </w:pPr>
      <w:r>
        <w:t>📍 BƯỚC 3: Cài ST-Link Driver (RẤT QUAN TRỌNG)</w:t>
      </w:r>
    </w:p>
    <w:p>
      <w:pPr>
        <w:pStyle w:val="ListBullet"/>
      </w:pPr>
      <w:r>
        <w:t>⚠️ Bước này là bắt buộc! Nếu bỏ qua sẽ không thể upload code lên board.</w:t>
      </w:r>
    </w:p>
    <w:p>
      <w:pPr>
        <w:pStyle w:val="ListNumber"/>
      </w:pPr>
      <w:r>
        <w:t>Vào https://www.st.com/en/development-tools/stlink-v2.html</w:t>
      </w:r>
    </w:p>
    <w:p>
      <w:pPr>
        <w:pStyle w:val="ListNumber"/>
      </w:pPr>
      <w:r>
        <w:t>Scroll xuống → Tìm "Get Software"</w:t>
      </w:r>
    </w:p>
    <w:p>
      <w:pPr>
        <w:pStyle w:val="ListNumber"/>
      </w:pPr>
      <w:r>
        <w:t>Click "Download" cho "ST-Link USB Driver"</w:t>
      </w:r>
    </w:p>
    <w:p>
      <w:pPr>
        <w:pStyle w:val="ListNumber"/>
      </w:pPr>
      <w:r>
        <w:t>Tải về file .zip → Giải nén (extract)</w:t>
      </w:r>
    </w:p>
    <w:p>
      <w:pPr>
        <w:pStyle w:val="ListNumber"/>
      </w:pPr>
      <w:r>
        <w:t>Mở thư mục → Tìm file "dpinst_amd64.exe"</w:t>
      </w:r>
    </w:p>
    <w:p>
      <w:pPr>
        <w:pStyle w:val="ListNumber"/>
      </w:pPr>
      <w:r>
        <w:t>Chạy file → Bấm "Install" → Đợi xong</w:t>
      </w:r>
    </w:p>
    <w:p>
      <w:pPr>
        <w:pStyle w:val="ListNumber"/>
      </w:pPr>
      <w:r>
        <w:t>⏰ Sau đó: Restart Windows (rất quan trọng!)</w:t>
      </w:r>
    </w:p>
    <w:p/>
    <w:p>
      <w:r>
        <w:rPr>
          <w:b/>
        </w:rPr>
        <w:t>Kiểm tra Driver đã cài OK:</w:t>
      </w:r>
    </w:p>
    <w:p>
      <w:pPr>
        <w:pStyle w:val="ListBullet"/>
      </w:pPr>
      <w:r>
        <w:t>Cắm board Nucleo vào cổng USB</w:t>
      </w:r>
    </w:p>
    <w:p>
      <w:pPr>
        <w:pStyle w:val="ListBullet"/>
      </w:pPr>
      <w:r>
        <w:t>Nhấn Win + R → Gõ "devmgmt.msc" → Enter</w:t>
      </w:r>
    </w:p>
    <w:p>
      <w:pPr>
        <w:pStyle w:val="ListBullet"/>
      </w:pPr>
      <w:r>
        <w:t>Mở Device Manager</w:t>
      </w:r>
    </w:p>
    <w:p>
      <w:pPr>
        <w:pStyle w:val="ListBullet"/>
      </w:pPr>
      <w:r>
        <w:t>Tìm "Ports (COM &amp; LPT)" → Expand</w:t>
      </w:r>
    </w:p>
    <w:p>
      <w:pPr>
        <w:pStyle w:val="ListBullet"/>
      </w:pPr>
      <w:r>
        <w:t>Nếu thấy "STLink Debug" hoặc "STM32" = OK ✓</w:t>
      </w:r>
    </w:p>
    <w:p>
      <w:r>
        <w:br w:type="page"/>
      </w:r>
    </w:p>
    <w:p>
      <w:pPr>
        <w:pStyle w:val="Heading2"/>
      </w:pPr>
      <w:r>
        <w:t>📍 BƯỚC 4: Cài PlatformIO Extension</w:t>
      </w:r>
    </w:p>
    <w:p>
      <w:pPr>
        <w:pStyle w:val="ListNumber"/>
      </w:pPr>
      <w:r>
        <w:t>Mở VS Code</w:t>
      </w:r>
    </w:p>
    <w:p>
      <w:pPr>
        <w:pStyle w:val="ListNumber"/>
      </w:pPr>
      <w:r>
        <w:t>Bấm Ctrl+Shift+X (hoặc click icon mở rộng bên trái)</w:t>
      </w:r>
    </w:p>
    <w:p>
      <w:pPr>
        <w:pStyle w:val="ListNumber"/>
      </w:pPr>
      <w:r>
        <w:t>Tìm "PlatformIO IDE" (phải là của PlatformIO, không phải cái khác)</w:t>
      </w:r>
    </w:p>
    <w:p>
      <w:pPr>
        <w:pStyle w:val="ListNumber"/>
      </w:pPr>
      <w:r>
        <w:t>Click "Install"</w:t>
      </w:r>
    </w:p>
    <w:p>
      <w:pPr>
        <w:pStyle w:val="ListNumber"/>
      </w:pPr>
      <w:r>
        <w:t>Đợi 3-5 phút để download &amp; setup</w:t>
      </w:r>
    </w:p>
    <w:p>
      <w:pPr>
        <w:pStyle w:val="ListNumber"/>
      </w:pPr>
      <w:r>
        <w:t>Khi xong, sẽ thấy icon 🚀 ở thanh bên trái (restart VS Code nếu cần)</w:t>
      </w:r>
    </w:p>
    <w:p>
      <w:r>
        <w:br w:type="page"/>
      </w:r>
    </w:p>
    <w:p>
      <w:pPr>
        <w:pStyle w:val="Heading2"/>
      </w:pPr>
      <w:r>
        <w:t>📍 BƯỚC 5: Cài PySerial &amp; Các Library</w:t>
      </w:r>
    </w:p>
    <w:p>
      <w:r>
        <w:t>PySerial dùng để giao tiếp serial với board qua COM port</w:t>
      </w:r>
    </w:p>
    <w:p>
      <w:r>
        <w:t>Nhấn Win + R → Gõ "cmd" → Enter</w:t>
      </w:r>
    </w:p>
    <w:p>
      <w:r>
        <w:rPr>
          <w:color w:val="800080"/>
        </w:rPr>
        <w:t>pip install pyserial python-docx</w:t>
      </w:r>
    </w:p>
    <w:p>
      <w:r>
        <w:t>Chờ cài xong (~1 phút)</w:t>
      </w:r>
    </w:p>
    <w:p>
      <w:r>
        <w:t>Nếu thấy "Successfully installed" = OK ✓</w:t>
      </w:r>
    </w:p>
    <w:p>
      <w:r>
        <w:br w:type="page"/>
      </w:r>
    </w:p>
    <w:p>
      <w:pPr>
        <w:pStyle w:val="Heading1"/>
      </w:pPr>
      <w:r>
        <w:t>🚀 PHẦN 3: CẤU HÌNH PROJECT</w:t>
      </w:r>
    </w:p>
    <w:p>
      <w:pPr>
        <w:pStyle w:val="Heading2"/>
      </w:pPr>
      <w:r>
        <w:t>3.1 Mở Project Trong VS Code</w:t>
      </w:r>
    </w:p>
    <w:p>
      <w:pPr>
        <w:pStyle w:val="ListNumber"/>
      </w:pPr>
      <w:r>
        <w:t>Mở VS Code</w:t>
      </w:r>
    </w:p>
    <w:p>
      <w:pPr>
        <w:pStyle w:val="ListNumber"/>
      </w:pPr>
      <w:r>
        <w:t>File → Open Folder</w:t>
      </w:r>
    </w:p>
    <w:p>
      <w:pPr>
        <w:pStyle w:val="ListNumber"/>
      </w:pPr>
      <w:r>
        <w:t>Chọn thư mục "batery_management"</w:t>
      </w:r>
    </w:p>
    <w:p>
      <w:pPr>
        <w:pStyle w:val="ListNumber"/>
      </w:pPr>
      <w:r>
        <w:t>Nhấn "Select Folder"</w:t>
      </w:r>
    </w:p>
    <w:p>
      <w:pPr>
        <w:pStyle w:val="ListNumber"/>
      </w:pPr>
      <w:r>
        <w:t>Chờ PlatformIO khởi tạo (icon 🚀 ở dưới cùng sẽ hiển thị "Ready")</w:t>
      </w:r>
    </w:p>
    <w:p>
      <w:pPr>
        <w:pStyle w:val="ListNumber"/>
      </w:pPr>
      <w:r>
        <w:t>Quá trình này mất 5-10 phút lần đầu (nó download compiler)</w:t>
      </w:r>
    </w:p>
    <w:p/>
    <w:p>
      <w:r>
        <w:rPr>
          <w:i/>
        </w:rPr>
        <w:t>Khi nào sẵn sàng? Khi thanh dưới cùng VS Code hiển thị:</w:t>
      </w:r>
    </w:p>
    <w:p>
      <w:r>
        <w:rPr>
          <w:b/>
          <w:color w:val="008000"/>
        </w:rPr>
        <w:t>✓ Ready</w:t>
      </w:r>
    </w:p>
    <w:p>
      <w:r>
        <w:br w:type="page"/>
      </w:r>
    </w:p>
    <w:p>
      <w:pPr>
        <w:pStyle w:val="Heading1"/>
      </w:pPr>
      <w:r>
        <w:t>🔨 PHẦN 4: BUILD CODE</w:t>
      </w:r>
    </w:p>
    <w:p>
      <w:pPr>
        <w:pStyle w:val="Heading2"/>
      </w:pPr>
      <w:r>
        <w:t>4.1 Build Là Gì?</w:t>
      </w:r>
    </w:p>
    <w:p>
      <w:r>
        <w:t>Build = Biên dịch source code C/C++ thành file nhị phân (.bin) mà board có thể hiểu.</w:t>
      </w:r>
    </w:p>
    <w:p>
      <w:pPr>
        <w:pStyle w:val="Heading2"/>
      </w:pPr>
      <w:r>
        <w:t>4.2 Cách Build</w:t>
      </w:r>
    </w:p>
    <w:p>
      <w:pPr>
        <w:pStyle w:val="Heading3"/>
      </w:pPr>
      <w:r>
        <w:t>Cách 1: Click Button (Dễ nhất)</w:t>
      </w:r>
    </w:p>
    <w:p>
      <w:pPr>
        <w:pStyle w:val="ListNumber"/>
      </w:pPr>
      <w:r>
        <w:t>Ở thanh dưới cùng VS Code, bạn sẽ thấy dòng này:</w:t>
        <w:br/>
        <w:t>✓ PlatformIO | ⚡Build | ➡️Upload | ....</w:t>
      </w:r>
    </w:p>
    <w:p>
      <w:pPr>
        <w:pStyle w:val="ListNumber"/>
      </w:pPr>
      <w:r>
        <w:t>Click vào ⚡Build</w:t>
      </w:r>
    </w:p>
    <w:p>
      <w:pPr>
        <w:pStyle w:val="ListNumber"/>
      </w:pPr>
      <w:r>
        <w:t>Output sẽ hiển thị ở panel dưới:</w:t>
      </w:r>
    </w:p>
    <w:p>
      <w:pPr>
        <w:pStyle w:val="ListNumber"/>
      </w:pPr>
      <w:r>
        <w:t>&gt; Executing task: build ...</w:t>
      </w:r>
    </w:p>
    <w:p>
      <w:pPr>
        <w:pStyle w:val="ListNumber"/>
      </w:pPr>
      <w:r>
        <w:t>&gt; Processing nucleo_g070rb_8motor ...</w:t>
      </w:r>
    </w:p>
    <w:p>
      <w:pPr>
        <w:pStyle w:val="ListNumber"/>
      </w:pPr>
      <w:r>
        <w:t>... (thực hiện compile)</w:t>
      </w:r>
    </w:p>
    <w:p>
      <w:pPr>
        <w:pStyle w:val="ListNumber"/>
      </w:pPr>
      <w:r>
        <w:t>Chờ xong (~1-3 phút)</w:t>
      </w:r>
    </w:p>
    <w:p>
      <w:r>
        <w:t>Khi xong sẽ thấy một trong 2 dòng:</w:t>
      </w:r>
    </w:p>
    <w:p>
      <w:r>
        <w:rPr>
          <w:color w:val="008000"/>
        </w:rPr>
        <w:t>✓ [SUCCESS]</w:t>
      </w:r>
      <w:r>
        <w:rPr>
          <w:b/>
        </w:rPr>
        <w:t xml:space="preserve"> = Build thành công!</w:t>
      </w:r>
    </w:p>
    <w:p>
      <w:r>
        <w:rPr>
          <w:color w:val="FF0000"/>
        </w:rPr>
        <w:t>✗ [ERROR]</w:t>
      </w:r>
      <w:r>
        <w:rPr>
          <w:b/>
        </w:rPr>
        <w:t xml:space="preserve"> = Có lỗi (xem phần Troubleshooting)</w:t>
      </w:r>
    </w:p>
    <w:p>
      <w:pPr>
        <w:pStyle w:val="Heading3"/>
      </w:pPr>
      <w:r>
        <w:t>Cách 2: Dùng Terminal (Nếu button không hoạt động)</w:t>
      </w:r>
    </w:p>
    <w:p>
      <w:r>
        <w:t>Nhấn Ctrl+` (backtick) để mở Terminal trong VS Code</w:t>
      </w:r>
    </w:p>
    <w:p>
      <w:r>
        <w:rPr>
          <w:color w:val="800080"/>
        </w:rPr>
        <w:t>pio run -e nucleo_g070rb_8motor</w:t>
      </w:r>
    </w:p>
    <w:p>
      <w:r>
        <w:t>Chờ xong</w:t>
      </w:r>
    </w:p>
    <w:p>
      <w:r>
        <w:br w:type="page"/>
      </w:r>
    </w:p>
    <w:p>
      <w:pPr>
        <w:pStyle w:val="Heading1"/>
      </w:pPr>
      <w:r>
        <w:t>⬆️ PHẦN 5: NẠP CODE LÊN BOARD</w:t>
      </w:r>
    </w:p>
    <w:p>
      <w:pPr>
        <w:pStyle w:val="Heading2"/>
      </w:pPr>
      <w:r>
        <w:t>5.1 Chuẩn Bị</w:t>
      </w:r>
    </w:p>
    <w:p>
      <w:pPr>
        <w:pStyle w:val="ListNumber"/>
      </w:pPr>
      <w:r>
        <w:t>Cắm cáp USB board vào máy tính</w:t>
      </w:r>
    </w:p>
    <w:p>
      <w:pPr>
        <w:pStyle w:val="ListNumber"/>
      </w:pPr>
      <w:r>
        <w:t>Đợi 2-3 giây để Windows nhận board</w:t>
      </w:r>
    </w:p>
    <w:p>
      <w:pPr>
        <w:pStyle w:val="ListNumber"/>
      </w:pPr>
      <w:r>
        <w:t>Kiểm tra Device Manager (Win + R → devmgmt.msc):</w:t>
        <w:br/>
        <w:t xml:space="preserve">   Phải thấy "STLink Debug" hoặc "STM32" ở Ports</w:t>
      </w:r>
    </w:p>
    <w:p>
      <w:pPr>
        <w:pStyle w:val="Heading2"/>
      </w:pPr>
      <w:r>
        <w:t>5.2 Upload Code</w:t>
      </w:r>
    </w:p>
    <w:p>
      <w:pPr>
        <w:pStyle w:val="Heading3"/>
      </w:pPr>
      <w:r>
        <w:t>Cách 1: Click Button</w:t>
      </w:r>
    </w:p>
    <w:p>
      <w:pPr>
        <w:pStyle w:val="ListNumber"/>
      </w:pPr>
      <w:r>
        <w:t>Ở thanh dưới cùng VS Code, click ➡️Upload</w:t>
      </w:r>
    </w:p>
    <w:p>
      <w:pPr>
        <w:pStyle w:val="ListNumber"/>
      </w:pPr>
      <w:r>
        <w:t>Output sẽ hiển thị:</w:t>
        <w:br/>
        <w:t>&gt; Executing task: upload ...</w:t>
      </w:r>
    </w:p>
    <w:p>
      <w:pPr>
        <w:pStyle w:val="ListNumber"/>
      </w:pPr>
      <w:r>
        <w:t>Nếu hỏi "Select port" → Chọn COM port (ví dụ COM3, COM4)</w:t>
      </w:r>
    </w:p>
    <w:p>
      <w:pPr>
        <w:pStyle w:val="ListNumber"/>
      </w:pPr>
      <w:r>
        <w:t xml:space="preserve">   ▪ Có cách xác định: Device Manager → Ports (COM &amp; LPT) → xem tên cổng</w:t>
      </w:r>
    </w:p>
    <w:p>
      <w:pPr>
        <w:pStyle w:val="ListNumber"/>
      </w:pPr>
      <w:r>
        <w:t>Chờ 1-2 phút</w:t>
      </w:r>
    </w:p>
    <w:p>
      <w:pPr>
        <w:pStyle w:val="ListNumber"/>
      </w:pPr>
      <w:r>
        <w:t>Khi xong sẽ thấy:</w:t>
        <w:br/>
        <w:t>✓ [SUCCESS]</w:t>
      </w:r>
    </w:p>
    <w:p>
      <w:pPr>
        <w:pStyle w:val="Heading3"/>
      </w:pPr>
      <w:r>
        <w:t>Cách 2: Dùng Terminal</w:t>
      </w:r>
    </w:p>
    <w:p>
      <w:r>
        <w:rPr>
          <w:color w:val="800080"/>
        </w:rPr>
        <w:t>pio run -e nucleo_g070rb_8motor -t upload</w:t>
      </w:r>
    </w:p>
    <w:p>
      <w:r>
        <w:br w:type="page"/>
      </w:r>
    </w:p>
    <w:p>
      <w:pPr>
        <w:pStyle w:val="Heading2"/>
      </w:pPr>
      <w:r>
        <w:t>5.3 Sau Khi Upload Xong</w:t>
      </w:r>
    </w:p>
    <w:p>
      <w:pPr>
        <w:pStyle w:val="ListNumber"/>
      </w:pPr>
      <w:r>
        <w:t>LED trên board sẽ nhấp nháy</w:t>
      </w:r>
    </w:p>
    <w:p>
      <w:pPr>
        <w:pStyle w:val="ListNumber"/>
      </w:pPr>
      <w:r>
        <w:t>Mở Serial Monitor để xem output:</w:t>
      </w:r>
    </w:p>
    <w:p>
      <w:pPr>
        <w:pStyle w:val="ListNumber"/>
      </w:pPr>
      <w:r>
        <w:t xml:space="preserve">   ▪ Click icon 🔌 ở thanh dưới, hoặc</w:t>
      </w:r>
    </w:p>
    <w:p>
      <w:pPr>
        <w:pStyle w:val="ListNumber"/>
      </w:pPr>
      <w:r>
        <w:t xml:space="preserve">   ▪ Ctrl+` → Scroll sang "Serial Monitor" tab</w:t>
      </w:r>
    </w:p>
    <w:p>
      <w:pPr>
        <w:pStyle w:val="ListNumber"/>
      </w:pPr>
      <w:r>
        <w:t>Chọn port (COM port của board)</w:t>
      </w:r>
    </w:p>
    <w:p>
      <w:pPr>
        <w:pStyle w:val="ListNumber"/>
      </w:pPr>
      <w:r>
        <w:t>Chọn baud rate: 115200</w:t>
      </w:r>
    </w:p>
    <w:p>
      <w:pPr>
        <w:pStyle w:val="ListNumber"/>
      </w:pPr>
      <w:r>
        <w:t>Nếu thấy debug message từ board = Upload thành công ✓</w:t>
      </w:r>
    </w:p>
    <w:p>
      <w:r>
        <w:br w:type="page"/>
      </w:r>
    </w:p>
    <w:p>
      <w:pPr>
        <w:pStyle w:val="Heading1"/>
      </w:pPr>
      <w:r>
        <w:t>💾 PHẦN 6: FLASH AUDIO &amp; FILES - DÙNG flash_board.py</w:t>
      </w:r>
    </w:p>
    <w:p>
      <w:pPr>
        <w:pStyle w:val="Heading2"/>
      </w:pPr>
      <w:r>
        <w:t>6.1 flash_board.py Là Gì?</w:t>
      </w:r>
    </w:p>
    <w:p>
      <w:r>
        <w:t>flash_board.py là công cụ Python tự động hóa 2 việc:</w:t>
        <w:br/>
        <w:t>1. Build + Upload firmware lên board (tự động dùng PlatformIO)</w:t>
        <w:br/>
        <w:t>2. Upload các file audio PCM từ máy tính vào flash storage của board qua UART</w:t>
        <w:br/>
        <w:br/>
        <w:t>Nó giúp bạn không cần chạy 2 lệnh riêng.</w:t>
      </w:r>
    </w:p>
    <w:p>
      <w:pPr>
        <w:pStyle w:val="Heading2"/>
      </w:pPr>
      <w:r>
        <w:t>6.2 Các Lệnh flash_board.py</w:t>
      </w:r>
    </w:p>
    <w:p>
      <w:pPr>
        <w:pStyle w:val="Heading3"/>
      </w:pPr>
      <w:r>
        <w:t>Lệnh Cơ Bản</w:t>
      </w:r>
    </w:p>
    <w:p>
      <w:r>
        <w:rPr>
          <w:b/>
        </w:rPr>
        <w:t>Build + Upload Firmware + Audio:</w:t>
      </w:r>
    </w:p>
    <w:p>
      <w:r>
        <w:rPr>
          <w:color w:val="800080"/>
        </w:rPr>
        <w:t>python flash_board.py --motors 8 --port COM3</w:t>
      </w:r>
    </w:p>
    <w:p>
      <w:r>
        <w:t>Giải thích tham số:</w:t>
      </w:r>
    </w:p>
    <w:p>
      <w:pPr>
        <w:pStyle w:val="ListBullet"/>
      </w:pPr>
      <w:r>
        <w:t>--motors 8: Số khay motor (6 hoặc 8)</w:t>
      </w:r>
    </w:p>
    <w:p>
      <w:pPr>
        <w:pStyle w:val="ListBullet"/>
      </w:pPr>
      <w:r>
        <w:t>--port COM3: COM port của board (xem Device Manager)</w:t>
      </w:r>
    </w:p>
    <w:p>
      <w:pPr>
        <w:pStyle w:val="Heading3"/>
      </w:pPr>
      <w:r>
        <w:t>Các Lệnh Nâng Cao</w:t>
      </w:r>
    </w:p>
    <w:p>
      <w:pPr>
        <w:pStyle w:val="ListBullet"/>
      </w:pPr>
      <w:r>
        <w:t>Chỉ upload firmware (bỏ qua audio):</w:t>
        <w:br/>
        <w:t>python flash_board.py --motors 8 --port COM3 --skip-audio</w:t>
      </w:r>
    </w:p>
    <w:p>
      <w:pPr>
        <w:pStyle w:val="ListBullet"/>
      </w:pPr>
      <w:r>
        <w:t>Chỉ upload audio (không build firmware):</w:t>
        <w:br/>
        <w:t>python flash_board.py --motors 8 --port COM3 --skip-firmware</w:t>
      </w:r>
    </w:p>
    <w:p>
      <w:pPr>
        <w:pStyle w:val="ListBullet"/>
      </w:pPr>
      <w:r>
        <w:t>Upload audio từ thư mục khác:</w:t>
        <w:br/>
        <w:t>python flash_board.py --motors 8 --port COM3 --audio-dir C:\path\to\audio</w:t>
      </w:r>
    </w:p>
    <w:p>
      <w:r>
        <w:br w:type="page"/>
      </w:r>
    </w:p>
    <w:p>
      <w:pPr>
        <w:pStyle w:val="Heading2"/>
      </w:pPr>
      <w:r>
        <w:t>6.3 Cách Dùng flash_board.py</w:t>
      </w:r>
    </w:p>
    <w:p>
      <w:pPr>
        <w:pStyle w:val="ListNumber"/>
      </w:pPr>
      <w:r>
        <w:t>Chuẩn bị audio files: Đặt file .pcm vào thư mục ./out (hoặc thư mục khác)</w:t>
      </w:r>
    </w:p>
    <w:p>
      <w:pPr>
        <w:pStyle w:val="ListNumber"/>
      </w:pPr>
      <w:r>
        <w:t>Mở Terminal trong VS Code (Ctrl+`)</w:t>
      </w:r>
    </w:p>
    <w:p>
      <w:pPr>
        <w:pStyle w:val="ListNumber"/>
      </w:pPr>
      <w:r>
        <w:t>Chạy lệnh:</w:t>
        <w:br/>
        <w:t>python flash_board.py --motors 8 --port COM3</w:t>
      </w:r>
    </w:p>
    <w:p>
      <w:pPr>
        <w:pStyle w:val="ListNumber"/>
      </w:pPr>
      <w:r>
        <w:t xml:space="preserve">   ▪ Nó sẽ:</w:t>
        <w:br/>
        <w:t xml:space="preserve">      - Build firmware</w:t>
        <w:br/>
        <w:t xml:space="preserve">      - Upload firmware lên board via ST-Link</w:t>
        <w:br/>
        <w:t xml:space="preserve">      - Chờ board khởi động (~3s)</w:t>
        <w:br/>
        <w:t xml:space="preserve">      - Upload audio files qua UART</w:t>
      </w:r>
    </w:p>
    <w:p>
      <w:pPr>
        <w:pStyle w:val="ListNumber"/>
      </w:pPr>
      <w:r>
        <w:t>Chờ xong cho đến khi thấy "✓ [SUCCESS]"</w:t>
      </w:r>
    </w:p>
    <w:p>
      <w:r>
        <w:br w:type="page"/>
      </w:r>
    </w:p>
    <w:p>
      <w:pPr>
        <w:pStyle w:val="Heading1"/>
      </w:pPr>
      <w:r>
        <w:t>🖱️ PHẦN 7: GUI TOOL - KHÔNG CẦN COMMAND LINE</w:t>
      </w:r>
    </w:p>
    <w:p>
      <w:pPr>
        <w:pStyle w:val="Heading2"/>
      </w:pPr>
      <w:r>
        <w:t>7.1 UI Tool Là Gì?</w:t>
      </w:r>
    </w:p>
    <w:p>
      <w:r>
        <w:t>UI Tool (giao diện đồ họa) giúp bạn nhấp click thay vì gõ lệnh command line.</w:t>
        <w:br/>
        <w:t>Đặc biệt dễ dùng cho người không bao giờ dùng terminal trước đó.</w:t>
      </w:r>
    </w:p>
    <w:p>
      <w:pPr>
        <w:pStyle w:val="Heading2"/>
      </w:pPr>
      <w:r>
        <w:t>7.2 Cách Cài &amp; Chạy UI Tool</w:t>
      </w:r>
    </w:p>
    <w:p>
      <w:pPr>
        <w:pStyle w:val="ListNumber"/>
      </w:pPr>
      <w:r>
        <w:t>File "flash_board_gui.exe" đã được tạo sẵn</w:t>
      </w:r>
    </w:p>
    <w:p>
      <w:pPr>
        <w:pStyle w:val="ListNumber"/>
      </w:pPr>
      <w:r>
        <w:t>Double-click vào flash_board_gui.exe</w:t>
      </w:r>
    </w:p>
    <w:p>
      <w:pPr>
        <w:pStyle w:val="ListNumber"/>
      </w:pPr>
      <w:r>
        <w:t>Cửa sổ GUI sẽ mở lên</w:t>
      </w:r>
    </w:p>
    <w:p>
      <w:pPr>
        <w:pStyle w:val="Heading2"/>
      </w:pPr>
      <w:r>
        <w:t>7.3 Các Chức Năng của UI Tool</w:t>
      </w:r>
    </w:p>
    <w:p>
      <w:pPr>
        <w:pStyle w:val="ListBullet"/>
      </w:pPr>
      <w:r>
        <w:t>Chọn số motor (6 hoặc 8) từ dropdown</w:t>
      </w:r>
    </w:p>
    <w:p>
      <w:pPr>
        <w:pStyle w:val="ListBullet"/>
      </w:pPr>
      <w:r>
        <w:t>Chọn COM port từ dropdown (auto-detect ports)</w:t>
      </w:r>
    </w:p>
    <w:p>
      <w:pPr>
        <w:pStyle w:val="ListBullet"/>
      </w:pPr>
      <w:r>
        <w:t>Chọn thư mục audio bằng file browser</w:t>
      </w:r>
    </w:p>
    <w:p>
      <w:pPr>
        <w:pStyle w:val="ListBullet"/>
      </w:pPr>
      <w:r>
        <w:t>Nút "Build": Chỉ build firmware</w:t>
      </w:r>
    </w:p>
    <w:p>
      <w:pPr>
        <w:pStyle w:val="ListBullet"/>
      </w:pPr>
      <w:r>
        <w:t>Nút "Upload": Chỉ upload lên board</w:t>
      </w:r>
    </w:p>
    <w:p>
      <w:pPr>
        <w:pStyle w:val="ListBullet"/>
      </w:pPr>
      <w:r>
        <w:t>Nút "Build + Upload": Build rồi upload</w:t>
      </w:r>
    </w:p>
    <w:p>
      <w:pPr>
        <w:pStyle w:val="ListBullet"/>
      </w:pPr>
      <w:r>
        <w:t>Nút "Flash Audio": Upload audio files (yêu cầu firmware đã upload)</w:t>
      </w:r>
    </w:p>
    <w:p>
      <w:pPr>
        <w:pStyle w:val="ListBullet"/>
      </w:pPr>
      <w:r>
        <w:t>Tất cả lệnh có output log hiển thị realtime</w:t>
      </w:r>
    </w:p>
    <w:p>
      <w:pPr>
        <w:pStyle w:val="Heading2"/>
      </w:pPr>
      <w:r>
        <w:t>7.4 Hướng Dùng UI Tool Step-by-Step</w:t>
      </w:r>
    </w:p>
    <w:p>
      <w:pPr>
        <w:pStyle w:val="ListNumber"/>
      </w:pPr>
      <w:r>
        <w:t>Mở flash_board_gui.exe</w:t>
      </w:r>
    </w:p>
    <w:p>
      <w:pPr>
        <w:pStyle w:val="ListNumber"/>
      </w:pPr>
      <w:r>
        <w:t>Ở tab "Settings":</w:t>
        <w:br/>
        <w:t xml:space="preserve">   ▪ Select Motors: Chọn 6 hoặc 8</w:t>
        <w:br/>
        <w:t xml:space="preserve">   ▪ COM Port: Dropdown sẽ hiện các port có sẵn</w:t>
        <w:br/>
        <w:t xml:space="preserve">   ▪ Audio Directory: Click "Browse" chọn thư mục chứa .pcm files</w:t>
      </w:r>
    </w:p>
    <w:p>
      <w:pPr>
        <w:pStyle w:val="ListNumber"/>
      </w:pPr>
      <w:r>
        <w:t>Ở tab "Build":</w:t>
        <w:br/>
        <w:t xml:space="preserve">   ▪ Click "Build" để biên dịch code</w:t>
      </w:r>
    </w:p>
    <w:p>
      <w:pPr>
        <w:pStyle w:val="ListNumber"/>
      </w:pPr>
      <w:r>
        <w:t>Ở tab "Upload":</w:t>
        <w:br/>
        <w:t xml:space="preserve">   ▪ Cắm board USB vào máy</w:t>
        <w:br/>
        <w:t xml:space="preserve">   ▪ Click "Upload Firmware" để nạp lên board</w:t>
      </w:r>
    </w:p>
    <w:p>
      <w:pPr>
        <w:pStyle w:val="ListNumber"/>
      </w:pPr>
      <w:r>
        <w:t>Ở tab "Flash":</w:t>
        <w:br/>
        <w:t xml:space="preserve">   ▪ Đợi board khởi động (khoảng 3 giây)</w:t>
        <w:br/>
        <w:t xml:space="preserve">   ▪ Click "Flash Audio" để upload audio files</w:t>
      </w:r>
    </w:p>
    <w:p>
      <w:pPr>
        <w:pStyle w:val="ListNumber"/>
      </w:pPr>
      <w:r>
        <w:t>Xem log output ở phần dưới</w:t>
      </w:r>
    </w:p>
    <w:p>
      <w:r>
        <w:br w:type="page"/>
      </w:r>
    </w:p>
    <w:p>
      <w:pPr>
        <w:pStyle w:val="Heading1"/>
      </w:pPr>
      <w:r>
        <w:t>🆘 PHẦN 8: GIẢI QUYẾT LỖI (TROUBLESHOOTING)</w:t>
      </w:r>
    </w:p>
    <w:p>
      <w:pPr>
        <w:pStyle w:val="Heading3"/>
      </w:pPr>
      <w:r>
        <w:t>Lỗi: "Python not found" hoặc "python command not recognized"</w:t>
      </w:r>
    </w:p>
    <w:p>
      <w:r>
        <w:rPr>
          <w:b/>
        </w:rPr>
        <w:t xml:space="preserve">Nguyên nhân: </w:t>
      </w:r>
      <w:r>
        <w:t>Python chưa được thêm vào PATH</w:t>
      </w:r>
    </w:p>
    <w:p>
      <w:r>
        <w:rPr>
          <w:b/>
        </w:rPr>
        <w:t xml:space="preserve">Giải pháp: </w:t>
      </w:r>
      <w:r>
        <w:t>Cài lại Python → TÍK vào "Add Python to PATH" → Restart Windows</w:t>
      </w:r>
    </w:p>
    <w:p/>
    <w:p>
      <w:pPr>
        <w:pStyle w:val="Heading3"/>
      </w:pPr>
      <w:r>
        <w:t>Lỗi: "Could not open port COM3: [Errno 13] Access denied"</w:t>
      </w:r>
    </w:p>
    <w:p>
      <w:r>
        <w:rPr>
          <w:b/>
        </w:rPr>
        <w:t xml:space="preserve">Nguyên nhân: </w:t>
      </w:r>
      <w:r>
        <w:t>Board không kết nối hoặc driver lỗi</w:t>
      </w:r>
    </w:p>
    <w:p>
      <w:r>
        <w:rPr>
          <w:b/>
        </w:rPr>
        <w:t xml:space="preserve">Giải pháp: </w:t>
      </w:r>
      <w:r>
        <w:t>Cắm board ra → Cắm lại → Restart VS Code → Upload lại</w:t>
      </w:r>
    </w:p>
    <w:p/>
    <w:p>
      <w:pPr>
        <w:pStyle w:val="Heading3"/>
      </w:pPr>
      <w:r>
        <w:t>Lỗi: "STLink not found" hoặc "Upload failed"</w:t>
      </w:r>
    </w:p>
    <w:p>
      <w:r>
        <w:rPr>
          <w:b/>
        </w:rPr>
        <w:t xml:space="preserve">Nguyên nhân: </w:t>
      </w:r>
      <w:r>
        <w:t>ST-Link driver chưa cài hoặc cài lỗi</w:t>
      </w:r>
    </w:p>
    <w:p>
      <w:r>
        <w:rPr>
          <w:b/>
        </w:rPr>
        <w:t xml:space="preserve">Giải pháp: </w:t>
      </w:r>
      <w:r>
        <w:t>Cài lại ST-Link driver từ https://www.st.com → Restart Windows</w:t>
      </w:r>
    </w:p>
    <w:p/>
    <w:p>
      <w:pPr>
        <w:pStyle w:val="Heading3"/>
      </w:pPr>
      <w:r>
        <w:t>Lỗi: "Compiler not found: arm-none-eabi-gcc"</w:t>
      </w:r>
    </w:p>
    <w:p>
      <w:r>
        <w:rPr>
          <w:b/>
        </w:rPr>
        <w:t xml:space="preserve">Nguyên nhân: </w:t>
      </w:r>
      <w:r>
        <w:t>Compiler chưa download xong</w:t>
      </w:r>
    </w:p>
    <w:p>
      <w:r>
        <w:rPr>
          <w:b/>
        </w:rPr>
        <w:t xml:space="preserve">Giải pháp: </w:t>
      </w:r>
      <w:r>
        <w:t>Chờ 5-10 phút thêm hoặc chạy: pio platform install ststm32</w:t>
      </w:r>
    </w:p>
    <w:p/>
    <w:p>
      <w:pPr>
        <w:pStyle w:val="Heading3"/>
      </w:pPr>
      <w:r>
        <w:t>Lỗi Build: "error: 'digitalWrite' was not declared"</w:t>
      </w:r>
    </w:p>
    <w:p>
      <w:r>
        <w:rPr>
          <w:b/>
        </w:rPr>
        <w:t xml:space="preserve">Nguyên nhân: </w:t>
      </w:r>
      <w:r>
        <w:t>Lỗi syntax code</w:t>
      </w:r>
    </w:p>
    <w:p>
      <w:r>
        <w:rPr>
          <w:b/>
        </w:rPr>
        <w:t xml:space="preserve">Giải pháp: </w:t>
      </w:r>
      <w:r>
        <w:t>Sửa code theo error message → Save → Build lại</w:t>
      </w:r>
    </w:p>
    <w:p/>
    <w:p>
      <w:pPr>
        <w:pStyle w:val="Heading3"/>
      </w:pPr>
      <w:r>
        <w:t>Serial Monitor trống (không thấy output từ board)</w:t>
      </w:r>
    </w:p>
    <w:p>
      <w:r>
        <w:rPr>
          <w:b/>
        </w:rPr>
        <w:t xml:space="preserve">Nguyên nhân: </w:t>
      </w:r>
      <w:r>
        <w:t>Sai COM port hoặc baud rate</w:t>
      </w:r>
    </w:p>
    <w:p>
      <w:r>
        <w:rPr>
          <w:b/>
        </w:rPr>
        <w:t xml:space="preserve">Giải pháp: </w:t>
      </w:r>
      <w:r>
        <w:t>Kiểm tra COM port ở Device Manager → Đổi port hoặc baud rate 115200</w:t>
      </w:r>
    </w:p>
    <w:p/>
    <w:p>
      <w:r>
        <w:br w:type="page"/>
      </w:r>
    </w:p>
    <w:p>
      <w:pPr>
        <w:pStyle w:val="Heading1"/>
      </w:pPr>
      <w:r>
        <w:t>✅ TÓM TẮT QUY TRÌNH</w:t>
      </w:r>
    </w:p>
    <w:p>
      <w:pPr>
        <w:pStyle w:val="Heading2"/>
      </w:pPr>
      <w:r>
        <w:t>Quy Trình Đầu Tiên (Setup)</w:t>
      </w:r>
    </w:p>
    <w:p>
      <w:pPr>
        <w:pStyle w:val="ListNumber"/>
      </w:pPr>
      <w:r>
        <w:t>Cài Python (5 phút)</w:t>
      </w:r>
    </w:p>
    <w:p>
      <w:pPr>
        <w:pStyle w:val="ListNumber"/>
      </w:pPr>
      <w:r>
        <w:t>Cài VS Code (5 phút)</w:t>
      </w:r>
    </w:p>
    <w:p>
      <w:pPr>
        <w:pStyle w:val="ListNumber"/>
      </w:pPr>
      <w:r>
        <w:t>Cài ST-Link Driver (5 phút)</w:t>
      </w:r>
    </w:p>
    <w:p>
      <w:pPr>
        <w:pStyle w:val="ListNumber"/>
      </w:pPr>
      <w:r>
        <w:t>Cài PlatformIO Extension (5 phút)</w:t>
      </w:r>
    </w:p>
    <w:p>
      <w:pPr>
        <w:pStyle w:val="ListNumber"/>
      </w:pPr>
      <w:r>
        <w:t>Mở Project (1 phút)</w:t>
      </w:r>
    </w:p>
    <w:p>
      <w:pPr>
        <w:pStyle w:val="ListNumber"/>
      </w:pPr>
      <w:r>
        <w:t>Build code (2 phút)</w:t>
      </w:r>
    </w:p>
    <w:p>
      <w:pPr>
        <w:pStyle w:val="ListNumber"/>
      </w:pPr>
      <w:r>
        <w:t>Cắm board → Upload (2 phút)</w:t>
      </w:r>
    </w:p>
    <w:p>
      <w:pPr>
        <w:pStyle w:val="ListNumber"/>
      </w:pPr>
      <w:r>
        <w:t>Xem Serial Monitor (1 phút)</w:t>
      </w:r>
    </w:p>
    <w:p>
      <w:pPr>
        <w:pStyle w:val="ListNumber"/>
      </w:pPr>
      <w:r>
        <w:t>✓ HOÀN THÀNH! (Tổng ~30 phút)</w:t>
      </w:r>
    </w:p>
    <w:p>
      <w:pPr>
        <w:pStyle w:val="Heading2"/>
      </w:pPr>
      <w:r>
        <w:t>Quy Trình Hàng Ngày (Sau Setup)</w:t>
      </w:r>
    </w:p>
    <w:p>
      <w:pPr>
        <w:pStyle w:val="ListNumber"/>
      </w:pPr>
      <w:r>
        <w:t>Sửa code trong VS Code</w:t>
      </w:r>
    </w:p>
    <w:p>
      <w:pPr>
        <w:pStyle w:val="ListNumber"/>
      </w:pPr>
      <w:r>
        <w:t>Save (Ctrl+S)</w:t>
      </w:r>
    </w:p>
    <w:p>
      <w:pPr>
        <w:pStyle w:val="ListNumber"/>
      </w:pPr>
      <w:r>
        <w:t>Click Build → Chờ [SUCCESS]</w:t>
      </w:r>
    </w:p>
    <w:p>
      <w:pPr>
        <w:pStyle w:val="ListNumber"/>
      </w:pPr>
      <w:r>
        <w:t>Cắm board (nếu chưa cắm)</w:t>
      </w:r>
    </w:p>
    <w:p>
      <w:pPr>
        <w:pStyle w:val="ListNumber"/>
      </w:pPr>
      <w:r>
        <w:t>Click Upload → Chọn COM port → Chờ [SUCCESS]</w:t>
      </w:r>
    </w:p>
    <w:p>
      <w:pPr>
        <w:pStyle w:val="ListNumber"/>
      </w:pPr>
      <w:r>
        <w:t>Xem kết quả ở Serial Monitor</w:t>
      </w:r>
    </w:p>
    <w:p>
      <w:r>
        <w:br w:type="page"/>
      </w:r>
    </w:p>
    <w:p>
      <w:pPr>
        <w:pStyle w:val="Heading1"/>
        <w:jc w:val="center"/>
      </w:pPr>
      <w:r>
        <w:t>🎉 CHÚC BẠNTHÀNH CÔNG!</w:t>
      </w:r>
    </w:p>
    <w:p>
      <w:r>
        <w:t>Bạn đã học được cách:</w:t>
      </w:r>
    </w:p>
    <w:p>
      <w:r>
        <w:t>✓ Cài đặt tất cả công cụ cần thiết</w:t>
      </w:r>
    </w:p>
    <w:p>
      <w:r>
        <w:t>✓ Build code cho board STM32</w:t>
      </w:r>
    </w:p>
    <w:p>
      <w:r>
        <w:t>✓ Upload firmware lên board qua ST-Link</w:t>
      </w:r>
    </w:p>
    <w:p>
      <w:r>
        <w:t>✓ Flash audio &amp; files qua UART</w:t>
      </w:r>
    </w:p>
    <w:p>
      <w:r>
        <w:t>✓ Dùng UI Tool để không cần command line</w:t>
      </w:r>
    </w:p>
    <w:p>
      <w:r>
        <w:t>✓ Giải quyết các lỗi phổ biến</w:t>
      </w:r>
    </w:p>
    <w:p/>
    <w:p>
      <w:r>
        <w:rPr>
          <w:b/>
        </w:rPr>
        <w:t>Bây giờ bạn có thể:</w:t>
      </w:r>
    </w:p>
    <w:p>
      <w:r>
        <w:t>✓ Phát triển các tính năng mới</w:t>
      </w:r>
    </w:p>
    <w:p>
      <w:r>
        <w:t>✓ Debug code sau khi upload</w:t>
      </w:r>
    </w:p>
    <w:p>
      <w:r>
        <w:t>✓ Làm việc độc lập</w:t>
      </w:r>
    </w:p>
    <w:p/>
    <w:p>
      <w:r>
        <w:rPr>
          <w:b/>
        </w:rPr>
        <w:t>Hãy bắt đầu!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