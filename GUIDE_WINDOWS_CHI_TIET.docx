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6092"/>
          <w:sz w:val="56"/>
        </w:rPr>
        <w:t>🎯 HƯỚNG DẪN CHI TIẾT</w:t>
      </w:r>
    </w:p>
    <w:p>
      <w:pPr>
        <w:pStyle w:val="Title"/>
        <w:jc w:val="center"/>
      </w:pPr>
      <w:r>
        <w:rPr>
          <w:color w:val="646464"/>
          <w:sz w:val="40"/>
        </w:rPr>
        <w:t>Cài Đặt &amp; Nạp Code Cho Windows</w:t>
      </w:r>
    </w:p>
    <w:p/>
    <w:p>
      <w:pPr>
        <w:jc w:val="center"/>
      </w:pPr>
      <w:r>
        <w:rPr>
          <w:b/>
          <w:sz w:val="28"/>
        </w:rPr>
        <w:t>Dự Án: Power Banking - Hệ Thống Cho Thuê Pin Dự Phòng</w:t>
      </w:r>
    </w:p>
    <w:p>
      <w:pPr>
        <w:jc w:val="center"/>
      </w:pPr>
      <w:r>
        <w:rPr>
          <w:sz w:val="24"/>
        </w:rPr>
        <w:t>Dành Cho: Người Hoàn Toàn Mới Bắt Đầu (Không Biết Gì)</w:t>
      </w:r>
    </w:p>
    <w:p/>
    <w:p>
      <w:pPr>
        <w:jc w:val="center"/>
      </w:pPr>
      <w:r>
        <w:t>Hệ Điều Hành: Windows 10 / Windows 11</w:t>
      </w:r>
    </w:p>
    <w:p>
      <w:pPr>
        <w:jc w:val="center"/>
      </w:pPr>
      <w:r>
        <w:t>Thời Gian Cần Thiết: 45-60 phút</w:t>
      </w:r>
    </w:p>
    <w:p>
      <w:pPr>
        <w:jc w:val="center"/>
      </w:pPr>
      <w:r>
        <w:rPr>
          <w:i/>
          <w:sz w:val="20"/>
        </w:rPr>
        <w:t>Ngày Cập Nhật: April 7, 2026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📚 MỤC LỤC</w:t>
      </w:r>
    </w:p>
    <w:p>
      <w:pPr>
        <w:pStyle w:val="ListBullet"/>
        <w:ind w:left="360"/>
      </w:pPr>
      <w:r>
        <w:t>1. Giới Thiệu Dự Án</w:t>
      </w:r>
    </w:p>
    <w:p>
      <w:pPr>
        <w:pStyle w:val="ListBullet"/>
        <w:ind w:left="360"/>
      </w:pPr>
      <w:r>
        <w:t>2. Chuẩn Bị Ban Đầu</w:t>
      </w:r>
    </w:p>
    <w:p>
      <w:pPr>
        <w:pStyle w:val="ListBullet"/>
        <w:ind w:left="360"/>
      </w:pPr>
      <w:r>
        <w:t>3. Bước 1: Cài Python</w:t>
      </w:r>
    </w:p>
    <w:p>
      <w:pPr>
        <w:pStyle w:val="ListBullet"/>
        <w:ind w:left="360"/>
      </w:pPr>
      <w:r>
        <w:t>4. Bước 2: Cài VS Code</w:t>
      </w:r>
    </w:p>
    <w:p>
      <w:pPr>
        <w:pStyle w:val="ListBullet"/>
        <w:ind w:left="360"/>
      </w:pPr>
      <w:r>
        <w:t>5. Bước 3: Cài PlatformIO Extension</w:t>
      </w:r>
    </w:p>
    <w:p>
      <w:pPr>
        <w:pStyle w:val="ListBullet"/>
        <w:ind w:left="360"/>
      </w:pPr>
      <w:r>
        <w:t>6. Bước 4: Cài ST-Link Driver</w:t>
      </w:r>
    </w:p>
    <w:p>
      <w:pPr>
        <w:pStyle w:val="ListBullet"/>
        <w:ind w:left="360"/>
      </w:pPr>
      <w:r>
        <w:t>7. Bước 5: Mở Project</w:t>
      </w:r>
    </w:p>
    <w:p>
      <w:pPr>
        <w:pStyle w:val="ListBullet"/>
        <w:ind w:left="360"/>
      </w:pPr>
      <w:r>
        <w:t>8. Bước 6: Build Code</w:t>
      </w:r>
    </w:p>
    <w:p>
      <w:pPr>
        <w:pStyle w:val="ListBullet"/>
        <w:ind w:left="360"/>
      </w:pPr>
      <w:r>
        <w:t>9. Bước 7: Upload Code</w:t>
      </w:r>
    </w:p>
    <w:p>
      <w:pPr>
        <w:pStyle w:val="ListBullet"/>
        <w:ind w:left="360"/>
      </w:pPr>
      <w:r>
        <w:t>10. Bước 8: Kiểm Tra Kết Quả</w:t>
      </w:r>
    </w:p>
    <w:p>
      <w:pPr>
        <w:pStyle w:val="ListBullet"/>
        <w:ind w:left="360"/>
      </w:pPr>
      <w:r>
        <w:t>11. Troubleshooting - Giải Quyết Lỗi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🎓 GIỚI THIỆU DỰ ÁN</w:t>
      </w:r>
    </w:p>
    <w:p>
      <w:pPr>
        <w:pStyle w:val="Heading2"/>
      </w:pPr>
      <w:r>
        <w:t>Dự Án Là Gì?</w:t>
      </w:r>
    </w:p>
    <w:p>
      <w:r>
        <w:rPr>
          <w:b/>
        </w:rPr>
        <w:t xml:space="preserve">Dự Án: </w:t>
      </w:r>
      <w:r>
        <w:t>Power Banking - Hệ thống cho thuê pin dự phòng</w:t>
      </w:r>
    </w:p>
    <w:p>
      <w:r>
        <w:rPr>
          <w:b/>
        </w:rPr>
        <w:t xml:space="preserve">Phần Cứng: </w:t>
      </w:r>
      <w:r>
        <w:t>Board Nucleo STM32G070RB (giống Arduino nhưng mạnh hơn)</w:t>
      </w:r>
    </w:p>
    <w:p>
      <w:pPr>
        <w:pStyle w:val="Heading3"/>
      </w:pPr>
      <w:r>
        <w:t>Chức Năng Chính:</w:t>
      </w:r>
    </w:p>
    <w:p>
      <w:pPr>
        <w:pStyle w:val="ListBullet"/>
      </w:pPr>
      <w:r>
        <w:t>Điều khiển 8 khay pin</w:t>
      </w:r>
    </w:p>
    <w:p>
      <w:pPr>
        <w:pStyle w:val="ListBullet"/>
      </w:pPr>
      <w:r>
        <w:t>Quản lý thời gian sử dụng</w:t>
      </w:r>
    </w:p>
    <w:p>
      <w:pPr>
        <w:pStyle w:val="ListBullet"/>
      </w:pPr>
      <w:r>
        <w:t>Giao tiếp qua 4G/MQTT</w:t>
      </w:r>
    </w:p>
    <w:p>
      <w:pPr>
        <w:pStyle w:val="ListBullet"/>
      </w:pPr>
      <w:r>
        <w:t>Nhận lệnh từ server</w:t>
      </w:r>
    </w:p>
    <w:p>
      <w:pPr>
        <w:pStyle w:val="Heading3"/>
      </w:pPr>
      <w:r>
        <w:t>Sơ Đồ Hardware:</w:t>
      </w:r>
    </w:p>
    <w:p>
      <w:r>
        <w:rPr>
          <w:i/>
        </w:rPr>
        <w:t>BOARD NUCLEO STM32G070RB</w:t>
        <w:br/>
        <w:t xml:space="preserve">  ↓ USB Micro (upload code từ máy tính)</w:t>
        <w:br/>
        <w:t xml:space="preserve">  ↓ 8 GPIO PIN (điều khiển 8 khay)</w:t>
        <w:br/>
        <w:t xml:space="preserve">  ↓ LED STATUS (chỉ báo trạng thái)</w:t>
        <w:br/>
        <w:t xml:space="preserve">  ↓ UART (nhận lệnh từ server)</w:t>
        <w:br/>
        <w:t xml:space="preserve">  ↓ Kết nối: 8 Relay, Flash, SPI</w:t>
      </w:r>
    </w:p>
    <w:p>
      <w:pPr>
        <w:pStyle w:val="Heading3"/>
      </w:pPr>
      <w:r>
        <w:t>Tại Sao Cần Cài Những Công Cụ Này?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Công Cụ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  <w:tc>
          <w:tcPr>
            <w:tcW w:type="dxa" w:w="2880"/>
          </w:tcPr>
          <w:p>
            <w:r>
              <w:t>Tương Tự Như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Ngôn ngữ lập trình, chạy các script tự động</w:t>
            </w:r>
          </w:p>
        </w:tc>
        <w:tc>
          <w:tcPr>
            <w:tcW w:type="dxa" w:w="2880"/>
          </w:tcPr>
          <w:p>
            <w:r>
              <w:t>Excel macro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Editor để viết code</w:t>
            </w:r>
          </w:p>
        </w:tc>
        <w:tc>
          <w:tcPr>
            <w:tcW w:type="dxa" w:w="2880"/>
          </w:tcPr>
          <w:p>
            <w:r>
              <w:t>Notepad++ hoặc Word</w:t>
            </w:r>
          </w:p>
        </w:tc>
      </w:tr>
      <w:tr>
        <w:tc>
          <w:tcPr>
            <w:tcW w:type="dxa" w:w="2880"/>
          </w:tcPr>
          <w:p>
            <w:r>
              <w:t>PlatformIO</w:t>
            </w:r>
          </w:p>
        </w:tc>
        <w:tc>
          <w:tcPr>
            <w:tcW w:type="dxa" w:w="2880"/>
          </w:tcPr>
          <w:p>
            <w:r>
              <w:t>Công cụ build &amp; upload code</w:t>
            </w:r>
          </w:p>
        </w:tc>
        <w:tc>
          <w:tcPr>
            <w:tcW w:type="dxa" w:w="2880"/>
          </w:tcPr>
          <w:p>
            <w:r>
              <w:t>Compiler + uploader tổng hợp</w:t>
            </w:r>
          </w:p>
        </w:tc>
      </w:tr>
      <w:tr>
        <w:tc>
          <w:tcPr>
            <w:tcW w:type="dxa" w:w="2880"/>
          </w:tcPr>
          <w:p>
            <w:r>
              <w:t>ST-Link Driver</w:t>
            </w:r>
          </w:p>
        </w:tc>
        <w:tc>
          <w:tcPr>
            <w:tcW w:type="dxa" w:w="2880"/>
          </w:tcPr>
          <w:p>
            <w:r>
              <w:t>Driver để kết nối board với máy tính</w:t>
            </w:r>
          </w:p>
        </w:tc>
        <w:tc>
          <w:tcPr>
            <w:tcW w:type="dxa" w:w="2880"/>
          </w:tcPr>
          <w:p>
            <w:r>
              <w:t>Driver chuột Logitech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✅ CHUẨN BỊ BAN ĐẦU</w:t>
      </w:r>
    </w:p>
    <w:p>
      <w:pPr>
        <w:pStyle w:val="Heading2"/>
      </w:pPr>
      <w:r>
        <w:t>Kiểm Tra Điều Kiện</w:t>
      </w:r>
    </w:p>
    <w:p>
      <w:pPr>
        <w:pStyle w:val="ListBullet"/>
      </w:pPr>
      <w:r>
        <w:t>Máy tính Windows 10/11 (có kết nối Internet)</w:t>
      </w:r>
    </w:p>
    <w:p>
      <w:pPr>
        <w:pStyle w:val="ListBullet"/>
      </w:pPr>
      <w:r>
        <w:t>Board Nucleo STM32G070RB (phần cứng chính)</w:t>
      </w:r>
    </w:p>
    <w:p>
      <w:pPr>
        <w:pStyle w:val="ListBullet"/>
      </w:pPr>
      <w:r>
        <w:t>Cáp USB Micro-B (để kết nối board → máy tính)</w:t>
      </w:r>
    </w:p>
    <w:p>
      <w:pPr>
        <w:pStyle w:val="ListBullet"/>
      </w:pPr>
      <w:r>
        <w:t>Folder project: C:\Users\[YourName]\batery_management</w:t>
      </w:r>
    </w:p>
    <w:p>
      <w:pPr>
        <w:pStyle w:val="ListBullet"/>
      </w:pPr>
      <w:r>
        <w:t>Kết nối Internet tốt (để download công cụ)</w:t>
      </w:r>
    </w:p>
    <w:p>
      <w:pPr>
        <w:pStyle w:val="Heading2"/>
      </w:pPr>
      <w:r>
        <w:t>Thời Gian Dự Kiến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Bước</w:t>
            </w:r>
          </w:p>
        </w:tc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Thời Gian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Cài Python</w:t>
            </w:r>
          </w:p>
        </w:tc>
        <w:tc>
          <w:tcPr>
            <w:tcW w:type="dxa" w:w="2880"/>
          </w:tcPr>
          <w:p>
            <w:r>
              <w:t>5 phút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Cài VS Code</w:t>
            </w:r>
          </w:p>
        </w:tc>
        <w:tc>
          <w:tcPr>
            <w:tcW w:type="dxa" w:w="2880"/>
          </w:tcPr>
          <w:p>
            <w:r>
              <w:t>5 phút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Cài PlatformIO</w:t>
            </w:r>
          </w:p>
        </w:tc>
        <w:tc>
          <w:tcPr>
            <w:tcW w:type="dxa" w:w="2880"/>
          </w:tcPr>
          <w:p>
            <w:r>
              <w:t>5-10 phút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Cài ST-Link Driver</w:t>
            </w:r>
          </w:p>
        </w:tc>
        <w:tc>
          <w:tcPr>
            <w:tcW w:type="dxa" w:w="2880"/>
          </w:tcPr>
          <w:p>
            <w:r>
              <w:t>5 phút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Mở Project</w:t>
            </w:r>
          </w:p>
        </w:tc>
        <w:tc>
          <w:tcPr>
            <w:tcW w:type="dxa" w:w="2880"/>
          </w:tcPr>
          <w:p>
            <w:r>
              <w:t>2 phút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Build Code</w:t>
            </w:r>
          </w:p>
        </w:tc>
        <w:tc>
          <w:tcPr>
            <w:tcW w:type="dxa" w:w="2880"/>
          </w:tcPr>
          <w:p>
            <w:r>
              <w:t>3-5 phút (lần đầu 10-15 min)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Upload Code</w:t>
            </w:r>
          </w:p>
        </w:tc>
        <w:tc>
          <w:tcPr>
            <w:tcW w:type="dxa" w:w="2880"/>
          </w:tcPr>
          <w:p>
            <w:r>
              <w:t>2-3 phút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Kiểm Tra</w:t>
            </w:r>
          </w:p>
        </w:tc>
        <w:tc>
          <w:tcPr>
            <w:tcW w:type="dxa" w:w="2880"/>
          </w:tcPr>
          <w:p>
            <w:r>
              <w:t>2-3 phút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TỔNG CỘNG</w:t>
            </w:r>
          </w:p>
        </w:tc>
        <w:tc>
          <w:tcPr>
            <w:tcW w:type="dxa" w:w="2880"/>
          </w:tcPr>
          <w:p>
            <w:r>
              <w:t>30-50 phút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🐍 BƯỚC 1: CÀI PYTHON</w:t>
      </w:r>
    </w:p>
    <w:p>
      <w:pPr>
        <w:pStyle w:val="Heading2"/>
      </w:pPr>
      <w:r>
        <w:t>Tại Sao Cần Python?</w:t>
      </w:r>
    </w:p>
    <w:p>
      <w:r>
        <w:t>PlatformIO chạy trên Python. Nếu không có Python, không thể compile &amp; upload code.</w:t>
      </w:r>
    </w:p>
    <w:p>
      <w:pPr>
        <w:pStyle w:val="Heading2"/>
      </w:pPr>
      <w:r>
        <w:t>Hướng Dẫn Cài Python Chi Tiết</w:t>
      </w:r>
    </w:p>
    <w:p>
      <w:pPr>
        <w:pStyle w:val="Heading3"/>
      </w:pPr>
      <w:r>
        <w:t>Bước 1.1: Mở Trình Duyệt</w:t>
      </w:r>
    </w:p>
    <w:p>
      <w:pPr>
        <w:pStyle w:val="ListBullet"/>
      </w:pPr>
      <w:r>
        <w:t>Click vào Microsoft Edge, Chrome, hoặc Firefox trên máy tính</w:t>
      </w:r>
    </w:p>
    <w:p>
      <w:pPr>
        <w:pStyle w:val="ListBullet"/>
      </w:pPr>
      <w:r>
        <w:t>Trình duyệt sẽ mở ra</w:t>
      </w:r>
    </w:p>
    <w:p>
      <w:pPr>
        <w:pStyle w:val="Heading3"/>
      </w:pPr>
      <w:r>
        <w:t>Bước 1.2: Tải Python</w:t>
      </w:r>
    </w:p>
    <w:p>
      <w:pPr>
        <w:pStyle w:val="ListBullet"/>
      </w:pPr>
      <w:r>
        <w:t>Trong thanh tìm kiếm, gõ: https://www.python.org/downloads/</w:t>
      </w:r>
    </w:p>
    <w:p>
      <w:pPr>
        <w:pStyle w:val="ListBullet"/>
      </w:pPr>
      <w:r>
        <w:t>Nhấn Enter</w:t>
      </w:r>
    </w:p>
    <w:p>
      <w:pPr>
        <w:pStyle w:val="ListBullet"/>
      </w:pPr>
      <w:r>
        <w:t>Bạn sẽ thấy trang chủ Python</w:t>
      </w:r>
    </w:p>
    <w:p>
      <w:pPr>
        <w:pStyle w:val="ListBullet"/>
      </w:pPr>
      <w:r>
        <w:t>Tìm nút lớn "Download Python 3.11" (hoặc phiên bản mới nhất)</w:t>
      </w:r>
    </w:p>
    <w:p>
      <w:pPr>
        <w:pStyle w:val="ListBullet"/>
      </w:pPr>
      <w:r>
        <w:t>Click vào nó</w:t>
      </w:r>
    </w:p>
    <w:p>
      <w:pPr>
        <w:pStyle w:val="Heading3"/>
      </w:pPr>
      <w:r>
        <w:t>Bước 1.3: Chọn Windows Installer (64-bit)</w:t>
      </w:r>
    </w:p>
    <w:p>
      <w:pPr>
        <w:pStyle w:val="ListBullet"/>
      </w:pPr>
      <w:r>
        <w:t>Click vào "Windows installer (64-bit)"</w:t>
      </w:r>
    </w:p>
    <w:p>
      <w:pPr>
        <w:pStyle w:val="ListBullet"/>
      </w:pPr>
      <w:r>
        <w:t>File python-3.11.x-amd64.exe sẽ download xuống folder Downloads</w:t>
      </w:r>
    </w:p>
    <w:p>
      <w:pPr>
        <w:pStyle w:val="Heading3"/>
      </w:pPr>
      <w:r>
        <w:t>Bước 1.4: Chạy Installer</w:t>
      </w:r>
    </w:p>
    <w:p>
      <w:r>
        <w:t xml:space="preserve">Ở góc dưới cùng màn hình, bạn sẽ thấy file: </w:t>
      </w:r>
      <w:r>
        <w:rPr>
          <w:i/>
        </w:rPr>
        <w:t>python-3.11.x-amd64.exe</w:t>
      </w:r>
    </w:p>
    <w:p>
      <w:pPr>
        <w:pStyle w:val="ListBullet"/>
      </w:pPr>
      <w:r>
        <w:t>Double-click vào file này</w:t>
      </w:r>
    </w:p>
    <w:p>
      <w:pPr>
        <w:pStyle w:val="ListBullet"/>
      </w:pPr>
      <w:r>
        <w:t>Python Setup wizard sẽ xuất hiện</w:t>
      </w:r>
    </w:p>
    <w:p>
      <w:pPr>
        <w:pStyle w:val="Heading3"/>
      </w:pPr>
      <w:r>
        <w:t>Bước 1.5: ⚠️ QUAN TRỌNG - Tick Vào "Add Python to PATH"</w:t>
      </w:r>
    </w:p>
    <w:p>
      <w:r>
        <w:rPr>
          <w:b/>
        </w:rPr>
        <w:t xml:space="preserve">ĐÂY LÀ BƯỚC QUAN TRỌNG NHẤT! </w:t>
      </w:r>
      <w:r>
        <w:t>Nếu bỏ qua, PlatformIO sẽ không tìm thấy Python.</w:t>
      </w:r>
    </w:p>
    <w:p>
      <w:pPr>
        <w:pStyle w:val="ListBullet"/>
      </w:pPr>
      <w:r>
        <w:t>Nhìn ở dưới cùng của installer</w:t>
      </w:r>
    </w:p>
    <w:p>
      <w:pPr>
        <w:pStyle w:val="ListBullet"/>
      </w:pPr>
      <w:r>
        <w:t>Bạn sẽ thấy checkbox: ☐ Add Python 3.11 to PATH</w:t>
      </w:r>
    </w:p>
    <w:p>
      <w:pPr>
        <w:pStyle w:val="ListBullet"/>
      </w:pPr>
      <w:r>
        <w:t>CLICK VÀO CHECKBOX này để tích dấu: ☑ Add Python 3.11 to PATH</w:t>
      </w:r>
    </w:p>
    <w:p>
      <w:pPr>
        <w:pStyle w:val="ListBullet"/>
      </w:pPr>
      <w:r>
        <w:t>Sau khi tích, click [Install Now]</w:t>
      </w:r>
    </w:p>
    <w:p>
      <w:r>
        <w:rPr>
          <w:b/>
        </w:rPr>
        <w:t xml:space="preserve">Cảnh báo: </w:t>
      </w:r>
      <w:r>
        <w:t>Nếu không tích vào "Add to PATH", lỗi "python not found" sẽ xảy ra. Giải pháp: Cài lại Python, nhớ tích box.</w:t>
      </w:r>
    </w:p>
    <w:p>
      <w:pPr>
        <w:pStyle w:val="Heading3"/>
      </w:pPr>
      <w:r>
        <w:t>Bước 1.6: Chờ Cài Xong</w:t>
      </w:r>
    </w:p>
    <w:p>
      <w:pPr>
        <w:pStyle w:val="ListBullet"/>
      </w:pPr>
      <w:r>
        <w:t>Installer sẽ cài Python (khoảng 1-2 phút)</w:t>
      </w:r>
    </w:p>
    <w:p>
      <w:pPr>
        <w:pStyle w:val="ListBullet"/>
      </w:pPr>
      <w:r>
        <w:t>Khi xong, click [Close]</w:t>
      </w:r>
    </w:p>
    <w:p>
      <w:pPr>
        <w:pStyle w:val="Heading3"/>
      </w:pPr>
      <w:r>
        <w:t>Bước 1.7: Kiểm Tra Python Đã Cài Đúng</w:t>
      </w:r>
    </w:p>
    <w:p>
      <w:r>
        <w:t>Mở Command Prompt (CMD):</w:t>
      </w:r>
    </w:p>
    <w:p>
      <w:pPr>
        <w:pStyle w:val="ListBullet"/>
      </w:pPr>
      <w:r>
        <w:t>Nhấn Win + R hoặc tìm "cmd" ở Windows search</w:t>
      </w:r>
    </w:p>
    <w:p>
      <w:pPr>
        <w:pStyle w:val="ListBullet"/>
      </w:pPr>
      <w:r>
        <w:t>Hộp thoại xuất hiện, gõ: cmd</w:t>
      </w:r>
    </w:p>
    <w:p>
      <w:pPr>
        <w:pStyle w:val="ListBullet"/>
      </w:pPr>
      <w:r>
        <w:t>Nhấn Enter</w:t>
      </w:r>
    </w:p>
    <w:p>
      <w:r>
        <w:t>Cửa sổ đen xuất hiện (Command Prompt): C:\Users\YourName&gt;</w:t>
      </w:r>
    </w:p>
    <w:p>
      <w:r>
        <w:t>Gõ lệnh: python --version</w:t>
      </w:r>
    </w:p>
    <w:p>
      <w:r>
        <w:t>Nhấn Enter</w:t>
      </w:r>
    </w:p>
    <w:p>
      <w:r>
        <w:rPr>
          <w:b/>
        </w:rPr>
        <w:t xml:space="preserve">Nếu thấy: </w:t>
      </w:r>
      <w:r>
        <w:t>Python 3.11.x</w:t>
        <w:br/>
      </w:r>
      <w:r>
        <w:t>→ ✓ Thành công! Python đã cài đúng</w:t>
      </w:r>
    </w:p>
    <w:p>
      <w:r>
        <w:rPr>
          <w:b/>
        </w:rPr>
        <w:t xml:space="preserve">Nếu thấy lỗi: </w:t>
      </w:r>
      <w:r>
        <w:t>'python' is not recognized as an internal or external command</w:t>
        <w:br/>
      </w:r>
      <w:r>
        <w:t>→ ❌ Lỗi! Bạn quên tích "Add to PATH". Cài lại Python, lần này nhớ tích.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💻 BƯỚC 2: CÀI VISUAL STUDIO CODE</w:t>
      </w:r>
    </w:p>
    <w:p>
      <w:pPr>
        <w:pStyle w:val="Heading2"/>
      </w:pPr>
      <w:r>
        <w:t>Tại Sao Cần VS Code?</w:t>
      </w:r>
    </w:p>
    <w:p>
      <w:pPr>
        <w:pStyle w:val="ListBullet"/>
      </w:pPr>
      <w:r>
        <w:t>Viết/sửa code</w:t>
      </w:r>
    </w:p>
    <w:p>
      <w:pPr>
        <w:pStyle w:val="ListBullet"/>
      </w:pPr>
      <w:r>
        <w:t>Build code</w:t>
      </w:r>
    </w:p>
    <w:p>
      <w:pPr>
        <w:pStyle w:val="ListBullet"/>
      </w:pPr>
      <w:r>
        <w:t>Upload code lên board</w:t>
      </w:r>
    </w:p>
    <w:p>
      <w:pPr>
        <w:pStyle w:val="ListBullet"/>
      </w:pPr>
      <w:r>
        <w:t>Debug/xem output từ board</w:t>
      </w:r>
    </w:p>
    <w:p>
      <w:pPr>
        <w:pStyle w:val="Heading2"/>
      </w:pPr>
      <w:r>
        <w:t>Hướng Dẫn Chi Tiết</w:t>
      </w:r>
    </w:p>
    <w:p>
      <w:pPr>
        <w:pStyle w:val="Heading3"/>
      </w:pPr>
      <w:r>
        <w:t>Bước 2.1: Tải VS Code</w:t>
      </w:r>
    </w:p>
    <w:p>
      <w:pPr>
        <w:pStyle w:val="ListBullet"/>
      </w:pPr>
      <w:r>
        <w:t>Mở trình duyệt</w:t>
      </w:r>
    </w:p>
    <w:p>
      <w:pPr>
        <w:pStyle w:val="ListBullet"/>
      </w:pPr>
      <w:r>
        <w:t>Gõ: https://code.visualstudio.com/</w:t>
      </w:r>
    </w:p>
    <w:p>
      <w:pPr>
        <w:pStyle w:val="ListBullet"/>
      </w:pPr>
      <w:r>
        <w:t>Nhấn Enter</w:t>
      </w:r>
    </w:p>
    <w:p>
      <w:pPr>
        <w:pStyle w:val="ListBullet"/>
      </w:pPr>
      <w:r>
        <w:t>Bạn sẽ thấy trang chủ VS Code</w:t>
      </w:r>
    </w:p>
    <w:p>
      <w:pPr>
        <w:pStyle w:val="ListBullet"/>
      </w:pPr>
      <w:r>
        <w:t>Click nút xanh lớn ở giữa: [Download]</w:t>
      </w:r>
    </w:p>
    <w:p>
      <w:pPr>
        <w:pStyle w:val="Heading3"/>
      </w:pPr>
      <w:r>
        <w:t>Bước 2.2: Chọn "Download for Windows"</w:t>
      </w:r>
    </w:p>
    <w:p>
      <w:pPr>
        <w:pStyle w:val="ListBullet"/>
      </w:pPr>
      <w:r>
        <w:t>Nó sẽ tự download file VSCodeUserSetup-x64-x.xx.x.exe</w:t>
      </w:r>
    </w:p>
    <w:p>
      <w:pPr>
        <w:pStyle w:val="Heading3"/>
      </w:pPr>
      <w:r>
        <w:t>Bước 2.3: Chạy Installer</w:t>
      </w:r>
    </w:p>
    <w:p>
      <w:pPr>
        <w:pStyle w:val="ListBullet"/>
      </w:pPr>
      <w:r>
        <w:t>Khi download xong, double-click file installer</w:t>
      </w:r>
    </w:p>
    <w:p>
      <w:pPr>
        <w:pStyle w:val="ListBullet"/>
      </w:pPr>
      <w:r>
        <w:t>Màn hình xuất hiện: Python Setup wizard</w:t>
      </w:r>
    </w:p>
    <w:p>
      <w:pPr>
        <w:pStyle w:val="ListBullet"/>
      </w:pPr>
      <w:r>
        <w:t>Tích vào checkbox "I agree..."</w:t>
      </w:r>
    </w:p>
    <w:p>
      <w:pPr>
        <w:pStyle w:val="ListBullet"/>
      </w:pPr>
      <w:r>
        <w:t>Click [Next]</w:t>
      </w:r>
    </w:p>
    <w:p>
      <w:pPr>
        <w:pStyle w:val="Heading3"/>
      </w:pPr>
      <w:r>
        <w:t>Bước 2.4-2.6: Hoàn Thành Setup</w:t>
      </w:r>
    </w:p>
    <w:p>
      <w:pPr>
        <w:pStyle w:val="ListBullet"/>
      </w:pPr>
      <w:r>
        <w:t>Để mặc định (không cần thay đổi), click [Next] cho đến [Install]</w:t>
      </w:r>
    </w:p>
    <w:p>
      <w:pPr>
        <w:pStyle w:val="ListBullet"/>
      </w:pPr>
      <w:r>
        <w:t>Chờ 2-3 phút để cài xong</w:t>
      </w:r>
    </w:p>
    <w:p>
      <w:pPr>
        <w:pStyle w:val="ListBullet"/>
      </w:pPr>
      <w:r>
        <w:t>Tích vào "Launch VS Code" rồi click [Finish]</w:t>
      </w:r>
    </w:p>
    <w:p>
      <w:pPr>
        <w:pStyle w:val="ListBullet"/>
      </w:pPr>
      <w:r>
        <w:t>VS Code sẽ mở ra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🚀 BƯỚC 3: CÀI PLATFORMIO EXTENSION</w:t>
      </w:r>
    </w:p>
    <w:p>
      <w:pPr>
        <w:pStyle w:val="Heading2"/>
      </w:pPr>
      <w:r>
        <w:t>Tại Sao Cần PlatformIO?</w:t>
      </w:r>
    </w:p>
    <w:p>
      <w:pPr>
        <w:pStyle w:val="ListBullet"/>
      </w:pPr>
      <w:r>
        <w:t>✓ Compile code (dịch từ C++ thành ngôn ngữ board hiểu được)</w:t>
      </w:r>
    </w:p>
    <w:p>
      <w:pPr>
        <w:pStyle w:val="ListBullet"/>
      </w:pPr>
      <w:r>
        <w:t>✓ Upload code lên board qua USB</w:t>
      </w:r>
    </w:p>
    <w:p>
      <w:pPr>
        <w:pStyle w:val="ListBullet"/>
      </w:pPr>
      <w:r>
        <w:t>✓ Debug và xem output từ board (Serial Monitor)</w:t>
      </w:r>
    </w:p>
    <w:p>
      <w:pPr>
        <w:pStyle w:val="ListBullet"/>
      </w:pPr>
      <w:r>
        <w:t>✓ Quản lý libraries và dependencies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366092"/>
        </w:rPr>
        <w:t>📋 FINAL CHECKLIST</w:t>
      </w:r>
    </w:p>
    <w:p>
      <w:r>
        <w:t>✓ Hoàn thành nếu bạn có thể:</w:t>
      </w:r>
    </w:p>
    <w:p>
      <w:pPr>
        <w:pStyle w:val="ListBullet"/>
      </w:pPr>
      <w:r>
        <w:t>[ ] ✓ Python cài xong (check version)</w:t>
      </w:r>
    </w:p>
    <w:p>
      <w:pPr>
        <w:pStyle w:val="ListBullet"/>
      </w:pPr>
      <w:r>
        <w:t>[ ] ✓ VS Code mở được</w:t>
      </w:r>
    </w:p>
    <w:p>
      <w:pPr>
        <w:pStyle w:val="ListBullet"/>
      </w:pPr>
      <w:r>
        <w:t>[ ] ✓ PlatformIO extension cài thành công</w:t>
      </w:r>
    </w:p>
    <w:p>
      <w:pPr>
        <w:pStyle w:val="ListBullet"/>
      </w:pPr>
      <w:r>
        <w:t>[ ] ✓ ST-Link driver cài + restart Windows</w:t>
      </w:r>
    </w:p>
    <w:p>
      <w:pPr>
        <w:pStyle w:val="ListBullet"/>
      </w:pPr>
      <w:r>
        <w:t>[ ] ✓ Mở project → PlatformIO ready</w:t>
      </w:r>
    </w:p>
    <w:p>
      <w:pPr>
        <w:pStyle w:val="ListBullet"/>
      </w:pPr>
      <w:r>
        <w:t>[ ] ✓ Build code → [SUCCESS]</w:t>
      </w:r>
    </w:p>
    <w:p>
      <w:pPr>
        <w:pStyle w:val="ListBullet"/>
      </w:pPr>
      <w:r>
        <w:t>[ ] ✓ Upload code → [SUCCESS]</w:t>
      </w:r>
    </w:p>
    <w:p>
      <w:pPr>
        <w:pStyle w:val="ListBullet"/>
      </w:pPr>
      <w:r>
        <w:t>[ ] ✓ Serial Monitor có output từ board</w:t>
      </w:r>
    </w:p>
    <w:p>
      <w:r>
        <w:rPr>
          <w:b/>
          <w:sz w:val="24"/>
        </w:rPr>
        <w:t>Nếu ✓ 8/8 → 🎉 BẠN ĐÃ HOÀN THÀNH SETUP!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